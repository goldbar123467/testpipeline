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ILEARN Social Studies — Practice Study Guide</w:t>
      </w:r>
    </w:p>
    <w:p>
      <w:pPr>
        <w:jc w:val="center"/>
      </w:pPr>
      <w:r>
        <w:rPr>
          <w:color w:val="646464"/>
          <w:sz w:val="24"/>
        </w:rPr>
        <w:t>Grade 5 | Indiana Academic Standards 2023</w:t>
      </w:r>
    </w:p>
    <w:p/>
    <w:p>
      <w:pPr>
        <w:pStyle w:val="Heading1"/>
      </w:pPr>
      <w:r>
        <w:t>Civics and Government</w:t>
      </w:r>
    </w:p>
    <w:p>
      <w:r>
        <w:rPr>
          <w:b/>
          <w:sz w:val="22"/>
        </w:rPr>
        <w:t>Question 1  [5.C.1 ★]</w:t>
      </w:r>
    </w:p>
    <w:p>
      <w:r>
        <w:rPr>
          <w:i/>
          <w:sz w:val="20"/>
        </w:rPr>
        <w:t>Read the passage below:</w:t>
        <w:br/>
        <w:br/>
        <w:t>Mrs. Ruiz told her class about the duties of being a citizen. She said that some duties are required by law. Others are things that good citizens choose to do on their own.</w:t>
      </w:r>
    </w:p>
    <w:p>
      <w:r>
        <w:t>Based on the passage, which duty is required by law for citizens in the United States?</w:t>
      </w:r>
    </w:p>
    <w:p>
      <w:r>
        <w:t xml:space="preserve">    A.  Helping out at a food bank</w:t>
      </w:r>
    </w:p>
    <w:p>
      <w:r>
        <w:t xml:space="preserve">    B.  Serving on a jury when called</w:t>
      </w:r>
    </w:p>
    <w:p>
      <w:r>
        <w:t xml:space="preserve">    C.  Giving money to a charity</w:t>
      </w:r>
    </w:p>
    <w:p>
      <w:r>
        <w:t xml:space="preserve">    D.  Going to community meetings</w:t>
      </w:r>
    </w:p>
    <w:p/>
    <w:p>
      <w:r>
        <w:rPr>
          <w:b/>
          <w:sz w:val="22"/>
        </w:rPr>
        <w:t>Question 2  [5.C.2 ★]</w:t>
      </w:r>
    </w:p>
    <w:p>
      <w:r>
        <w:rPr>
          <w:i/>
          <w:sz w:val="20"/>
        </w:rPr>
        <w:t>Read the excerpt below:</w:t>
        <w:br/>
        <w:br/>
        <w:t>"We the People of the United States, in Order to form a more perfect Union, establish Justice, insure domestic Tranquility, provide for the common defence, promote the general Welfare, and secure the Blessings of Liberty to ourselves and our Posterity, do ordain and establish this Constitution."</w:t>
        <w:br/>
        <w:t>— Preamble to the United States Constitution</w:t>
      </w:r>
    </w:p>
    <w:p>
      <w:r>
        <w:t>What is the main purpose of the Preamble to the Constitution?</w:t>
      </w:r>
    </w:p>
    <w:p>
      <w:r>
        <w:t xml:space="preserve">    A.  To list the rights of every citizen</w:t>
      </w:r>
    </w:p>
    <w:p>
      <w:r>
        <w:t xml:space="preserve">    B.  To explain the goals of the new government</w:t>
      </w:r>
    </w:p>
    <w:p>
      <w:r>
        <w:t xml:space="preserve">    C.  To describe the three branches of government</w:t>
      </w:r>
    </w:p>
    <w:p>
      <w:r>
        <w:t xml:space="preserve">    D.  To set rules for electing a president</w:t>
      </w:r>
    </w:p>
    <w:p/>
    <w:p>
      <w:r>
        <w:rPr>
          <w:b/>
          <w:sz w:val="22"/>
        </w:rPr>
        <w:t>Question 3  [5.C.3 ★]</w:t>
      </w:r>
    </w:p>
    <w:p>
      <w:r>
        <w:rPr>
          <w:i/>
          <w:sz w:val="20"/>
        </w:rPr>
        <w:t>A student made a chart about the United States government. The chart showed three parts: one that makes the laws, one that carries out the laws, and one that decides if laws follow the Constitution.</w:t>
      </w:r>
    </w:p>
    <w:p>
      <w:r>
        <w:t>Which branch of the government is in charge of making the laws?</w:t>
      </w:r>
    </w:p>
    <w:p>
      <w:r>
        <w:t xml:space="preserve">    A.  The executive branch</w:t>
      </w:r>
    </w:p>
    <w:p>
      <w:r>
        <w:t xml:space="preserve">    B.  The judicial branch</w:t>
      </w:r>
    </w:p>
    <w:p>
      <w:r>
        <w:t xml:space="preserve">    C.  The legislative branch</w:t>
      </w:r>
    </w:p>
    <w:p>
      <w:r>
        <w:t xml:space="preserve">    D.  The military branch</w:t>
      </w:r>
    </w:p>
    <w:p/>
    <w:p>
      <w:r>
        <w:rPr>
          <w:b/>
          <w:sz w:val="22"/>
        </w:rPr>
        <w:t>Question 4  [5.C.1 ★]</w:t>
      </w:r>
    </w:p>
    <w:p>
      <w:r>
        <w:rPr>
          <w:i/>
          <w:sz w:val="20"/>
        </w:rPr>
        <w:t>Read the passage below:</w:t>
        <w:br/>
        <w:br/>
        <w:t>Every four years, Americans choose a new president. Citizens who are 18 or older can go to a polling place and cast a vote. Many people say voting is one of the most important things a citizen can do.</w:t>
      </w:r>
    </w:p>
    <w:p>
      <w:r>
        <w:t>Based on the passage, why is voting an important responsibility for citizens?</w:t>
      </w:r>
    </w:p>
    <w:p>
      <w:r>
        <w:t xml:space="preserve">    A.  It lets citizens pick their leaders</w:t>
      </w:r>
    </w:p>
    <w:p>
      <w:r>
        <w:t xml:space="preserve">    B.  It is required by federal law</w:t>
      </w:r>
    </w:p>
    <w:p>
      <w:r>
        <w:t xml:space="preserve">    C.  It earns money for the voter</w:t>
      </w:r>
    </w:p>
    <w:p>
      <w:r>
        <w:t xml:space="preserve">    D.  It replaces the need for courts</w:t>
      </w:r>
    </w:p>
    <w:p/>
    <w:p>
      <w:r>
        <w:rPr>
          <w:b/>
          <w:sz w:val="22"/>
        </w:rPr>
        <w:t>Question 5  [5.C.1 ★]</w:t>
      </w:r>
    </w:p>
    <w:p>
      <w:r>
        <w:rPr>
          <w:i/>
          <w:sz w:val="20"/>
        </w:rPr>
        <w:t>Read the scenario below:</w:t>
        <w:br/>
        <w:br/>
        <w:t>A group of neighbors met at the town hall. They wanted to ask the city council to build a new park. They made signs and spoke at the meeting to share their ideas.</w:t>
      </w:r>
    </w:p>
    <w:p>
      <w:r>
        <w:t>What type of civic action are the neighbors taking in this scenario?</w:t>
      </w:r>
    </w:p>
    <w:p>
      <w:r>
        <w:t xml:space="preserve">    A.  Running for elected office</w:t>
      </w:r>
    </w:p>
    <w:p>
      <w:r>
        <w:t xml:space="preserve">    B.  Paying their federal taxes</w:t>
      </w:r>
    </w:p>
    <w:p>
      <w:r>
        <w:t xml:space="preserve">    C.  Taking part in community action</w:t>
      </w:r>
    </w:p>
    <w:p>
      <w:r>
        <w:t xml:space="preserve">    D.  Serving on a criminal jury</w:t>
      </w:r>
    </w:p>
    <w:p/>
    <w:p>
      <w:r>
        <w:rPr>
          <w:b/>
          <w:sz w:val="22"/>
        </w:rPr>
        <w:t>Question 6  [5.C.1 ★]</w:t>
      </w:r>
    </w:p>
    <w:p>
      <w:r>
        <w:rPr>
          <w:i/>
          <w:sz w:val="20"/>
        </w:rPr>
        <w:t>Read the list below:</w:t>
        <w:br/>
        <w:br/>
        <w:t>A teacher asked students to name ways that citizens help their community. The students came up with a long list of different actions people can take.</w:t>
      </w:r>
    </w:p>
    <w:p>
      <w:r>
        <w:t>Which TWO actions are examples of citizens helping their community?</w:t>
      </w:r>
    </w:p>
    <w:p>
      <w:r>
        <w:t xml:space="preserve">    A.  Cleaning up a local river</w:t>
      </w:r>
    </w:p>
    <w:p>
      <w:r>
        <w:t xml:space="preserve">    B.  Buying a new television</w:t>
      </w:r>
    </w:p>
    <w:p>
      <w:r>
        <w:t xml:space="preserve">    C.  Volunteering at a shelter</w:t>
      </w:r>
    </w:p>
    <w:p>
      <w:r>
        <w:t xml:space="preserve">    D.  Playing video games at home</w:t>
      </w:r>
    </w:p>
    <w:p/>
    <w:p>
      <w:r>
        <w:rPr>
          <w:b/>
          <w:sz w:val="22"/>
        </w:rPr>
        <w:t>Question 7  [5.C.2 ★]</w:t>
      </w:r>
    </w:p>
    <w:p>
      <w:r>
        <w:rPr>
          <w:i/>
          <w:sz w:val="20"/>
        </w:rPr>
        <w:t>Read the passage below:</w:t>
        <w:br/>
        <w:br/>
        <w:t>When the Constitution was first written, some people worried it did not protect individual freedoms. So the founders added ten amendments. These amendments are called the Bill of Rights.</w:t>
      </w:r>
    </w:p>
    <w:p>
      <w:r>
        <w:t>Based on the passage, what was the main purpose of the Bill of Rights?</w:t>
      </w:r>
    </w:p>
    <w:p>
      <w:r>
        <w:t xml:space="preserve">    A.  To create the three branches of government</w:t>
      </w:r>
    </w:p>
    <w:p>
      <w:r>
        <w:t xml:space="preserve">    B.  To protect the rights of individual people</w:t>
      </w:r>
    </w:p>
    <w:p>
      <w:r>
        <w:t xml:space="preserve">    C.  To set up rules for collecting taxes</w:t>
      </w:r>
    </w:p>
    <w:p>
      <w:r>
        <w:t xml:space="preserve">    D.  To explain how states would be added</w:t>
      </w:r>
    </w:p>
    <w:p/>
    <w:p>
      <w:r>
        <w:rPr>
          <w:b/>
          <w:sz w:val="22"/>
        </w:rPr>
        <w:t>Question 8  [5.C.2 ★]</w:t>
      </w:r>
    </w:p>
    <w:p>
      <w:r>
        <w:rPr>
          <w:i/>
          <w:sz w:val="20"/>
        </w:rPr>
        <w:t>Read the passage below:</w:t>
        <w:br/>
        <w:br/>
        <w:t>The United States Constitution is the highest law in the country. All other laws must agree with it. If a law goes against the Constitution, the courts can strike it down.</w:t>
      </w:r>
    </w:p>
    <w:p>
      <w:r>
        <w:t>What does the passage tell us about the role of the Constitution?</w:t>
      </w:r>
    </w:p>
    <w:p>
      <w:r>
        <w:t xml:space="preserve">    A.  It serves as the supreme law of the land</w:t>
      </w:r>
    </w:p>
    <w:p>
      <w:r>
        <w:t xml:space="preserve">    B.  It can be changed only by the President</w:t>
      </w:r>
    </w:p>
    <w:p>
      <w:r>
        <w:t xml:space="preserve">    C.  It applies only to the federal government</w:t>
      </w:r>
    </w:p>
    <w:p>
      <w:r>
        <w:t xml:space="preserve">    D.  It was replaced by the Bill of Rights</w:t>
      </w:r>
    </w:p>
    <w:p/>
    <w:p>
      <w:r>
        <w:rPr>
          <w:b/>
          <w:sz w:val="22"/>
        </w:rPr>
        <w:t>Question 9  [5.C.2 ★]</w:t>
      </w:r>
    </w:p>
    <w:p>
      <w:r>
        <w:rPr>
          <w:i/>
          <w:sz w:val="20"/>
        </w:rPr>
        <w:t>Read the excerpt below:</w:t>
        <w:br/>
        <w:br/>
        <w:t>The Constitution begins with the words "We the People." The founders chose these words to show that the government gets its power from the citizens of the country.</w:t>
      </w:r>
    </w:p>
    <w:p>
      <w:r>
        <w:t>Why did the founders begin the Constitution with the words "We the People"?</w:t>
      </w:r>
    </w:p>
    <w:p>
      <w:r>
        <w:t xml:space="preserve">    A.  To show that only leaders could make laws</w:t>
      </w:r>
    </w:p>
    <w:p>
      <w:r>
        <w:t xml:space="preserve">    B.  To show that government power comes from citizens</w:t>
      </w:r>
    </w:p>
    <w:p>
      <w:r>
        <w:t xml:space="preserve">    C.  To list the names of all the founders</w:t>
      </w:r>
    </w:p>
    <w:p>
      <w:r>
        <w:t xml:space="preserve">    D.  To explain how judges are chosen</w:t>
      </w:r>
    </w:p>
    <w:p/>
    <w:p>
      <w:r>
        <w:rPr>
          <w:b/>
          <w:sz w:val="22"/>
        </w:rPr>
        <w:t>Question 10  [5.C.3 ★]</w:t>
      </w:r>
    </w:p>
    <w:p>
      <w:r>
        <w:rPr>
          <w:i/>
          <w:sz w:val="20"/>
        </w:rPr>
        <w:t>Read the passage below:</w:t>
        <w:br/>
        <w:br/>
        <w:t>The President of the United States leads the executive branch. The President signs bills into law, commands the military, and works with leaders of other countries.</w:t>
      </w:r>
    </w:p>
    <w:p>
      <w:r>
        <w:t>Based on the passage, what is one main job of the executive branch?</w:t>
      </w:r>
    </w:p>
    <w:p>
      <w:r>
        <w:t xml:space="preserve">    A.  Writing new bills for Congress to vote on</w:t>
      </w:r>
    </w:p>
    <w:p>
      <w:r>
        <w:t xml:space="preserve">    B.  Carrying out the laws of the country</w:t>
      </w:r>
    </w:p>
    <w:p>
      <w:r>
        <w:t xml:space="preserve">    C.  Deciding if laws follow the Constitution</w:t>
      </w:r>
    </w:p>
    <w:p>
      <w:r>
        <w:t xml:space="preserve">    D.  Choosing which cases go to trial</w:t>
      </w:r>
    </w:p>
    <w:p/>
    <w:p>
      <w:r>
        <w:rPr>
          <w:b/>
          <w:sz w:val="22"/>
        </w:rPr>
        <w:t>Question 11  [5.C.3 ★]</w:t>
      </w:r>
    </w:p>
    <w:p>
      <w:r>
        <w:rPr>
          <w:i/>
          <w:sz w:val="20"/>
        </w:rPr>
        <w:t>Read the passage below:</w:t>
        <w:br/>
        <w:br/>
        <w:t>The Supreme Court is the highest court in the United States. Its nine justices decide whether laws follow the rules set by the Constitution. Their decisions affect the entire country.</w:t>
      </w:r>
    </w:p>
    <w:p>
      <w:r>
        <w:t>Which branch of government does the Supreme Court belong to?</w:t>
      </w:r>
    </w:p>
    <w:p>
      <w:r>
        <w:t xml:space="preserve">    A.  The legislative branch</w:t>
      </w:r>
    </w:p>
    <w:p>
      <w:r>
        <w:t xml:space="preserve">    B.  The executive branch</w:t>
      </w:r>
    </w:p>
    <w:p>
      <w:r>
        <w:t xml:space="preserve">    C.  The judicial branch</w:t>
      </w:r>
    </w:p>
    <w:p>
      <w:r>
        <w:t xml:space="preserve">    D.  The electoral branch</w:t>
      </w:r>
    </w:p>
    <w:p/>
    <w:p>
      <w:r>
        <w:rPr>
          <w:b/>
          <w:sz w:val="22"/>
        </w:rPr>
        <w:t>Question 12  [5.C.3 ★]</w:t>
      </w:r>
    </w:p>
    <w:p>
      <w:r>
        <w:rPr>
          <w:i/>
          <w:sz w:val="20"/>
        </w:rPr>
        <w:t>Read the passage below:</w:t>
        <w:br/>
        <w:br/>
        <w:t>Congress is made up of two parts. The Senate has 100 members, two from each state. The House of Representatives has 435 members. The number from each state depends on how many people live there.</w:t>
      </w:r>
    </w:p>
    <w:p>
      <w:r>
        <w:t>What do the Senate and the House of Representatives together form?</w:t>
      </w:r>
    </w:p>
    <w:p>
      <w:r>
        <w:t xml:space="preserve">    A.  The judicial branch of government</w:t>
      </w:r>
    </w:p>
    <w:p>
      <w:r>
        <w:t xml:space="preserve">    B.  The executive branch of government</w:t>
      </w:r>
    </w:p>
    <w:p>
      <w:r>
        <w:t xml:space="preserve">    C.  The United States Congress</w:t>
      </w:r>
    </w:p>
    <w:p>
      <w:r>
        <w:t xml:space="preserve">    D.  The United States Supreme Court</w:t>
      </w:r>
    </w:p>
    <w:p/>
    <w:p>
      <w:r>
        <w:rPr>
          <w:b/>
          <w:sz w:val="22"/>
        </w:rPr>
        <w:t>Question 13  [5.C.4 ★]</w:t>
      </w:r>
    </w:p>
    <w:p>
      <w:r>
        <w:rPr>
          <w:i/>
          <w:sz w:val="20"/>
        </w:rPr>
        <w:t>Read the scenario below:</w:t>
        <w:br/>
        <w:br/>
        <w:t>Congress passed a new law about free speech. A group of citizens said the law took away their rights. The case went to the Supreme Court. The Court ruled that the law went against the Constitution and could not be enforced.</w:t>
      </w:r>
    </w:p>
    <w:p>
      <w:r>
        <w:t>How did the Supreme Court use checks and balances in this scenario?</w:t>
      </w:r>
    </w:p>
    <w:p>
      <w:r>
        <w:t xml:space="preserve">    A.  It wrote a new law to replace the old one</w:t>
      </w:r>
    </w:p>
    <w:p>
      <w:r>
        <w:t xml:space="preserve">    B.  It struck down a law that broke the Constitution</w:t>
      </w:r>
    </w:p>
    <w:p>
      <w:r>
        <w:t xml:space="preserve">    C.  It asked the President to veto the law</w:t>
      </w:r>
    </w:p>
    <w:p>
      <w:r>
        <w:t xml:space="preserve">    D.  It held an election to let citizens decide</w:t>
      </w:r>
    </w:p>
    <w:p/>
    <w:p>
      <w:r>
        <w:rPr>
          <w:b/>
          <w:sz w:val="22"/>
        </w:rPr>
        <w:t>Question 14  [5.C.4 ★]</w:t>
      </w:r>
    </w:p>
    <w:p>
      <w:r>
        <w:rPr>
          <w:i/>
          <w:sz w:val="20"/>
        </w:rPr>
        <w:t>Read the passage below:</w:t>
        <w:br/>
        <w:br/>
        <w:t>The President chose a person to serve as a Supreme Court justice. Before the person could start, the Senate had to hold a vote. The Senate voted no, so the President had to pick someone else.</w:t>
      </w:r>
    </w:p>
    <w:p>
      <w:r>
        <w:t>What part of the checks and balances system does this passage describe?</w:t>
      </w:r>
    </w:p>
    <w:p>
      <w:r>
        <w:t xml:space="preserve">    A.  The Senate checking the power of the President</w:t>
      </w:r>
    </w:p>
    <w:p>
      <w:r>
        <w:t xml:space="preserve">    B.  The President checking the power of Congress</w:t>
      </w:r>
    </w:p>
    <w:p>
      <w:r>
        <w:t xml:space="preserve">    C.  The Supreme Court checking a state law</w:t>
      </w:r>
    </w:p>
    <w:p>
      <w:r>
        <w:t xml:space="preserve">    D.  The states checking the federal government</w:t>
      </w:r>
    </w:p>
    <w:p/>
    <w:p>
      <w:r>
        <w:rPr>
          <w:b/>
          <w:sz w:val="22"/>
        </w:rPr>
        <w:t>Question 15  [5.C.4 ★]</w:t>
      </w:r>
    </w:p>
    <w:p>
      <w:r>
        <w:rPr>
          <w:i/>
          <w:sz w:val="20"/>
        </w:rPr>
        <w:t>Read the passage below:</w:t>
        <w:br/>
        <w:br/>
        <w:t>The founders wanted to make sure no single branch of government had too much power. They gave each branch ways to limit the others. This system keeps the government balanced.</w:t>
      </w:r>
    </w:p>
    <w:p>
      <w:r>
        <w:t>Which TWO actions are examples of checks and balances?</w:t>
      </w:r>
    </w:p>
    <w:p>
      <w:r>
        <w:t xml:space="preserve">    A.  The President vetoes a bill from Congress</w:t>
      </w:r>
    </w:p>
    <w:p>
      <w:r>
        <w:t xml:space="preserve">    B.  A citizen writes a letter to a newspaper</w:t>
      </w:r>
    </w:p>
    <w:p>
      <w:r>
        <w:t xml:space="preserve">    C.  The Senate rejects a court nominee</w:t>
      </w:r>
    </w:p>
    <w:p>
      <w:r>
        <w:t xml:space="preserve">    D.  A governor gives a speech about education</w:t>
      </w:r>
    </w:p>
    <w:p/>
    <w:p>
      <w:r>
        <w:rPr>
          <w:b/>
          <w:sz w:val="22"/>
        </w:rPr>
        <w:t>Question 16  [5.C.5 ★]</w:t>
      </w:r>
    </w:p>
    <w:p>
      <w:r>
        <w:rPr>
          <w:i/>
          <w:sz w:val="20"/>
        </w:rPr>
        <w:t>Read the passage below:</w:t>
        <w:br/>
        <w:br/>
        <w:t>Some powers belong only to the federal government. Some belong only to the states. But a few powers are shared. Both the federal government and the states can collect taxes and build roads.</w:t>
      </w:r>
    </w:p>
    <w:p>
      <w:r>
        <w:t>Based on the passage, what is an example of a shared power?</w:t>
      </w:r>
    </w:p>
    <w:p>
      <w:r>
        <w:t xml:space="preserve">    A.  Declaring war on other countries</w:t>
      </w:r>
    </w:p>
    <w:p>
      <w:r>
        <w:t xml:space="preserve">    B.  Collecting taxes from the people</w:t>
      </w:r>
    </w:p>
    <w:p>
      <w:r>
        <w:t xml:space="preserve">    C.  Setting up local school systems</w:t>
      </w:r>
    </w:p>
    <w:p>
      <w:r>
        <w:t xml:space="preserve">    D.  Printing coins and paper money</w:t>
      </w:r>
    </w:p>
    <w:p/>
    <w:p>
      <w:r>
        <w:rPr>
          <w:b/>
          <w:sz w:val="22"/>
        </w:rPr>
        <w:t>Question 17  [5.C.5 ★]</w:t>
      </w:r>
    </w:p>
    <w:p>
      <w:r>
        <w:rPr>
          <w:i/>
          <w:sz w:val="20"/>
        </w:rPr>
        <w:t>Read the passage below:</w:t>
        <w:br/>
        <w:br/>
        <w:t>The Constitution gives certain powers only to the national government. For example, only Congress can declare war. States are not allowed to make agreements with foreign countries on their own.</w:t>
      </w:r>
    </w:p>
    <w:p>
      <w:r>
        <w:t>Why does the Constitution give the power to declare war only to Congress?</w:t>
      </w:r>
    </w:p>
    <w:p>
      <w:r>
        <w:t xml:space="preserve">    A.  So each state can build its own army</w:t>
      </w:r>
    </w:p>
    <w:p>
      <w:r>
        <w:t xml:space="preserve">    B.  So the nation acts as one in foreign affairs</w:t>
      </w:r>
    </w:p>
    <w:p>
      <w:r>
        <w:t xml:space="preserve">    C.  So the President can act without any limits</w:t>
      </w:r>
    </w:p>
    <w:p>
      <w:r>
        <w:t xml:space="preserve">    D.  So governors can lead troops into battle</w:t>
      </w:r>
    </w:p>
    <w:p/>
    <w:p>
      <w:r>
        <w:rPr>
          <w:b/>
          <w:sz w:val="22"/>
        </w:rPr>
        <w:t>Question 18  [5.C.5 ★]</w:t>
      </w:r>
    </w:p>
    <w:p>
      <w:r>
        <w:rPr>
          <w:i/>
          <w:sz w:val="20"/>
        </w:rPr>
        <w:t>Read the passage below:</w:t>
        <w:br/>
        <w:br/>
        <w:t>Each state can set its own speed limits on highways. States also issue marriage licenses and run their own elections. These are powers not given to the federal government.</w:t>
      </w:r>
    </w:p>
    <w:p>
      <w:r>
        <w:t>What do these examples show about the power of state governments?</w:t>
      </w:r>
    </w:p>
    <w:p>
      <w:r>
        <w:t xml:space="preserve">    A.  States handle many everyday matters for their people</w:t>
      </w:r>
    </w:p>
    <w:p>
      <w:r>
        <w:t xml:space="preserve">    B.  States have more power than the federal government</w:t>
      </w:r>
    </w:p>
    <w:p>
      <w:r>
        <w:t xml:space="preserve">    C.  States can ignore laws made by Congress</w:t>
      </w:r>
    </w:p>
    <w:p>
      <w:r>
        <w:t xml:space="preserve">    D.  States do not need to follow the Constitution</w:t>
      </w:r>
    </w:p>
    <w:p/>
    <w:p>
      <w:r>
        <w:rPr>
          <w:b/>
          <w:sz w:val="22"/>
        </w:rPr>
        <w:t>Question 19  [5.C.6 ★]</w:t>
      </w:r>
    </w:p>
    <w:p>
      <w:r>
        <w:rPr>
          <w:i/>
          <w:sz w:val="20"/>
        </w:rPr>
        <w:t>A student reads the First Amendment to the United States Constitution. It says that Congress shall make no law taking away the freedom of speech or the freedom of the press.</w:t>
      </w:r>
    </w:p>
    <w:p>
      <w:r>
        <w:t>What does the First Amendment protect people's right to do?</w:t>
      </w:r>
    </w:p>
    <w:p>
      <w:r>
        <w:t xml:space="preserve">    A.  Own guns for protection</w:t>
      </w:r>
    </w:p>
    <w:p>
      <w:r>
        <w:t xml:space="preserve">    B.  Share their ideas freely</w:t>
      </w:r>
    </w:p>
    <w:p>
      <w:r>
        <w:t xml:space="preserve">    C.  Vote in all elections</w:t>
      </w:r>
    </w:p>
    <w:p>
      <w:r>
        <w:t xml:space="preserve">    D.  Serve on a jury trial</w:t>
      </w:r>
    </w:p>
    <w:p/>
    <w:p>
      <w:r>
        <w:rPr>
          <w:b/>
          <w:sz w:val="22"/>
        </w:rPr>
        <w:t>Question 20  [5.C.6 ★]</w:t>
      </w:r>
    </w:p>
    <w:p>
      <w:r>
        <w:rPr>
          <w:i/>
          <w:sz w:val="20"/>
        </w:rPr>
        <w:t>Police come to a man's house and want to search inside. The man tells them they need a warrant first. He says the Fourth Amendment gives him this right.</w:t>
      </w:r>
    </w:p>
    <w:p>
      <w:r>
        <w:t>Why does the Fourth Amendment require police to get a warrant before a search?</w:t>
      </w:r>
    </w:p>
    <w:p>
      <w:r>
        <w:t xml:space="preserve">    A.  To keep people safe in their homes</w:t>
      </w:r>
    </w:p>
    <w:p>
      <w:r>
        <w:t xml:space="preserve">    B.  To help police do their jobs faster</w:t>
      </w:r>
    </w:p>
    <w:p>
      <w:r>
        <w:t xml:space="preserve">    C.  To make sure crimes are not reported</w:t>
      </w:r>
    </w:p>
    <w:p>
      <w:r>
        <w:t xml:space="preserve">    D.  To let judges run the police force</w:t>
      </w:r>
    </w:p>
    <w:p/>
    <w:p>
      <w:r>
        <w:rPr>
          <w:b/>
          <w:sz w:val="22"/>
        </w:rPr>
        <w:t>Question 21  [5.C.6 ★]</w:t>
      </w:r>
    </w:p>
    <w:p>
      <w:r>
        <w:rPr>
          <w:i/>
          <w:sz w:val="20"/>
        </w:rPr>
        <w:t>A person is accused of a crime. At the trial, the person does not speak. The judge tells the jury that the Fifth Amendment gives the accused the right to remain silent.</w:t>
      </w:r>
    </w:p>
    <w:p>
      <w:r>
        <w:t>How does the Fifth Amendment help a person accused of a crime?</w:t>
      </w:r>
    </w:p>
    <w:p>
      <w:r>
        <w:t xml:space="preserve">    A.  It lets them pick their own judge</w:t>
      </w:r>
    </w:p>
    <w:p>
      <w:r>
        <w:t xml:space="preserve">    B.  It stops them from being put in jail</w:t>
      </w:r>
    </w:p>
    <w:p>
      <w:r>
        <w:t xml:space="preserve">    C.  It says they do not have to speak against themselves</w:t>
      </w:r>
    </w:p>
    <w:p>
      <w:r>
        <w:t xml:space="preserve">    D.  It gives them a lawyer free of charge</w:t>
      </w:r>
    </w:p>
    <w:p/>
    <w:p>
      <w:r>
        <w:rPr>
          <w:b/>
          <w:sz w:val="22"/>
        </w:rPr>
        <w:t>Question 22  [5.C.6 ★]</w:t>
      </w:r>
    </w:p>
    <w:p>
      <w:r>
        <w:rPr>
          <w:i/>
          <w:sz w:val="20"/>
        </w:rPr>
        <w:t>A class is studying the Bill of Rights. The teacher asks students to list freedoms that the First Amendment protects.</w:t>
      </w:r>
    </w:p>
    <w:p>
      <w:r>
        <w:t>Which TWO freedoms are protected by the First Amendment?</w:t>
      </w:r>
    </w:p>
    <w:p>
      <w:r>
        <w:t xml:space="preserve">    A.  Freedom of religion</w:t>
      </w:r>
    </w:p>
    <w:p>
      <w:r>
        <w:t xml:space="preserve">    B.  Freedom to own land</w:t>
      </w:r>
    </w:p>
    <w:p>
      <w:r>
        <w:t xml:space="preserve">    C.  Freedom of the press</w:t>
      </w:r>
    </w:p>
    <w:p>
      <w:r>
        <w:t xml:space="preserve">    D.  Freedom to drive a car</w:t>
      </w:r>
    </w:p>
    <w:p/>
    <w:p>
      <w:r>
        <w:rPr>
          <w:b/>
          <w:sz w:val="22"/>
        </w:rPr>
        <w:t>Question 23  [5.C.7]</w:t>
      </w:r>
    </w:p>
    <w:p>
      <w:r>
        <w:rPr>
          <w:i/>
          <w:sz w:val="20"/>
        </w:rPr>
        <w:t>Maria's mom goes to the school board meeting in their town. She tells the board that the playground needs new equipment. She asks them to add it to the budget.</w:t>
      </w:r>
    </w:p>
    <w:p>
      <w:r>
        <w:t>At what level of government is Maria's mom taking part?</w:t>
      </w:r>
    </w:p>
    <w:p>
      <w:r>
        <w:t xml:space="preserve">    A.  The national level</w:t>
      </w:r>
    </w:p>
    <w:p>
      <w:r>
        <w:t xml:space="preserve">    B.  The state level</w:t>
      </w:r>
    </w:p>
    <w:p>
      <w:r>
        <w:t xml:space="preserve">    C.  The local level</w:t>
      </w:r>
    </w:p>
    <w:p>
      <w:r>
        <w:t xml:space="preserve">    D.  The global level</w:t>
      </w:r>
    </w:p>
    <w:p/>
    <w:p>
      <w:r>
        <w:rPr>
          <w:b/>
          <w:sz w:val="22"/>
        </w:rPr>
        <w:t>Question 24  [5.C.7]</w:t>
      </w:r>
    </w:p>
    <w:p>
      <w:r>
        <w:rPr>
          <w:i/>
          <w:sz w:val="20"/>
        </w:rPr>
        <w:t>Mr. Johnson writes a letter to his U.S. Senator. In the letter, he asks the Senator to vote for a new clean air law. He says the law would help protect the environment.</w:t>
      </w:r>
    </w:p>
    <w:p>
      <w:r>
        <w:t>How is Mr. Johnson taking part in government at the national level?</w:t>
      </w:r>
    </w:p>
    <w:p>
      <w:r>
        <w:t xml:space="preserve">    A.  By voting in a local election</w:t>
      </w:r>
    </w:p>
    <w:p>
      <w:r>
        <w:t xml:space="preserve">    B.  By running for a state office</w:t>
      </w:r>
    </w:p>
    <w:p>
      <w:r>
        <w:t xml:space="preserve">    C.  By writing to a national leader</w:t>
      </w:r>
    </w:p>
    <w:p>
      <w:r>
        <w:t xml:space="preserve">    D.  By paying his state taxes on time</w:t>
      </w:r>
    </w:p>
    <w:p/>
    <w:p>
      <w:r>
        <w:rPr>
          <w:b/>
          <w:sz w:val="22"/>
        </w:rPr>
        <w:t>Question 25  [5.C.7]</w:t>
      </w:r>
    </w:p>
    <w:p>
      <w:r>
        <w:rPr>
          <w:i/>
          <w:sz w:val="20"/>
        </w:rPr>
        <w:t>A group of citizens is unhappy about a new highway being built through their neighborhood. They organize a peaceful march to the state capitol building. They carry signs and ask the governor to stop the project.</w:t>
      </w:r>
    </w:p>
    <w:p>
      <w:r>
        <w:t>Which right allows these citizens to march and share their views with the state government?</w:t>
      </w:r>
    </w:p>
    <w:p>
      <w:r>
        <w:t xml:space="preserve">    A.  The right to a speedy trial</w:t>
      </w:r>
    </w:p>
    <w:p>
      <w:r>
        <w:t xml:space="preserve">    B.  The right to peaceful assembly</w:t>
      </w:r>
    </w:p>
    <w:p>
      <w:r>
        <w:t xml:space="preserve">    C.  The right to bear arms safely</w:t>
      </w:r>
    </w:p>
    <w:p>
      <w:r>
        <w:t xml:space="preserve">    D.  The right to a fair jury vote</w:t>
      </w:r>
    </w:p>
    <w:p/>
    <w:p>
      <w:r>
        <w:rPr>
          <w:b/>
          <w:sz w:val="22"/>
        </w:rPr>
        <w:t>Question 26  [5.C.7]</w:t>
      </w:r>
    </w:p>
    <w:p>
      <w:r>
        <w:rPr>
          <w:i/>
          <w:sz w:val="20"/>
        </w:rPr>
        <w:t>On Election Day, Mr. and Mrs. Lee go to their polling place. They each fill out a ballot to choose the next President of the United States.</w:t>
      </w:r>
    </w:p>
    <w:p>
      <w:r>
        <w:t>What is the main way Mr. and Mrs. Lee are taking part in their government?</w:t>
      </w:r>
    </w:p>
    <w:p>
      <w:r>
        <w:t xml:space="preserve">    A.  By paying their federal taxes</w:t>
      </w:r>
    </w:p>
    <w:p>
      <w:r>
        <w:t xml:space="preserve">    B.  By casting votes in an election</w:t>
      </w:r>
    </w:p>
    <w:p>
      <w:r>
        <w:t xml:space="preserve">    C.  By serving on a local jury</w:t>
      </w:r>
    </w:p>
    <w:p>
      <w:r>
        <w:t xml:space="preserve">    D.  By writing laws for Congress</w:t>
      </w:r>
    </w:p>
    <w:p/>
    <w:p>
      <w:r>
        <w:rPr>
          <w:b/>
          <w:sz w:val="22"/>
        </w:rPr>
        <w:t>Question 27  [5.C.8 ★]</w:t>
      </w:r>
    </w:p>
    <w:p>
      <w:r>
        <w:rPr>
          <w:i/>
          <w:sz w:val="20"/>
        </w:rPr>
        <w:t>A teacher explains that in the United States, the people hold the power. The government can only do what the people allow it to do. This idea is called popular sovereignty.</w:t>
      </w:r>
    </w:p>
    <w:p>
      <w:r>
        <w:t>Based on the passage, what does popular sovereignty mean?</w:t>
      </w:r>
    </w:p>
    <w:p>
      <w:r>
        <w:t xml:space="preserve">    A.  The president makes all decisions alone</w:t>
      </w:r>
    </w:p>
    <w:p>
      <w:r>
        <w:t xml:space="preserve">    B.  The power of government comes from the people</w:t>
      </w:r>
    </w:p>
    <w:p>
      <w:r>
        <w:t xml:space="preserve">    C.  Only judges can create new laws for states</w:t>
      </w:r>
    </w:p>
    <w:p>
      <w:r>
        <w:t xml:space="preserve">    D.  The military runs the country during a war</w:t>
      </w:r>
    </w:p>
    <w:p/>
    <w:p>
      <w:r>
        <w:rPr>
          <w:b/>
          <w:sz w:val="22"/>
        </w:rPr>
        <w:t>Question 28  [5.C.8 ★]</w:t>
      </w:r>
    </w:p>
    <w:p>
      <w:r>
        <w:rPr>
          <w:i/>
          <w:sz w:val="20"/>
        </w:rPr>
        <w:t>A mayor is caught breaking the law. Even though she is a powerful leader, she is arrested and put on trial. The court treats her the same as any other citizen.</w:t>
      </w:r>
    </w:p>
    <w:p>
      <w:r>
        <w:t>Which principle of American democracy does this example best show?</w:t>
      </w:r>
    </w:p>
    <w:p>
      <w:r>
        <w:t xml:space="preserve">    A.  Popular sovereignty</w:t>
      </w:r>
    </w:p>
    <w:p>
      <w:r>
        <w:t xml:space="preserve">    B.  Separation of powers</w:t>
      </w:r>
    </w:p>
    <w:p>
      <w:r>
        <w:t xml:space="preserve">    C.  Rule of law</w:t>
      </w:r>
    </w:p>
    <w:p>
      <w:r>
        <w:t xml:space="preserve">    D.  Checks and balances</w:t>
      </w:r>
    </w:p>
    <w:p/>
    <w:p>
      <w:r>
        <w:rPr>
          <w:b/>
          <w:sz w:val="22"/>
        </w:rPr>
        <w:t>Question 29  [5.C.8 ★]</w:t>
      </w:r>
    </w:p>
    <w:p>
      <w:r>
        <w:rPr>
          <w:i/>
          <w:sz w:val="20"/>
        </w:rPr>
        <w:t>The government wants to build a road through a family's farm. The family goes to court. The judge says the government must pay the family a fair price for the land. The judge says the government cannot just take it.</w:t>
      </w:r>
    </w:p>
    <w:p>
      <w:r>
        <w:t>Which principle of American democracy is the judge protecting in this case?</w:t>
      </w:r>
    </w:p>
    <w:p>
      <w:r>
        <w:t xml:space="preserve">    A.  The right to vote in elections</w:t>
      </w:r>
    </w:p>
    <w:p>
      <w:r>
        <w:t xml:space="preserve">    B.  The protection of individual rights</w:t>
      </w:r>
    </w:p>
    <w:p>
      <w:r>
        <w:t xml:space="preserve">    C.  The power of popular sovereignty</w:t>
      </w:r>
    </w:p>
    <w:p>
      <w:r>
        <w:t xml:space="preserve">    D.  The system of checks and balances</w:t>
      </w:r>
    </w:p>
    <w:p/>
    <w:p>
      <w:r>
        <w:rPr>
          <w:b/>
          <w:sz w:val="22"/>
        </w:rPr>
        <w:t>Question 30  [5.C.8 ★]</w:t>
      </w:r>
    </w:p>
    <w:p>
      <w:r>
        <w:rPr>
          <w:i/>
          <w:sz w:val="20"/>
        </w:rPr>
        <w:t>A class is making a poster about the key principles of American democracy. They want to include ideas that the founders believed were most important for the new country.</w:t>
      </w:r>
    </w:p>
    <w:p>
      <w:r>
        <w:t>Which TWO are key principles of American democracy?</w:t>
      </w:r>
    </w:p>
    <w:p>
      <w:r>
        <w:t xml:space="preserve">    A.  Rule of law for all people</w:t>
      </w:r>
    </w:p>
    <w:p>
      <w:r>
        <w:t xml:space="preserve">    B.  Control by a single king</w:t>
      </w:r>
    </w:p>
    <w:p>
      <w:r>
        <w:t xml:space="preserve">    C.  Popular sovereignty of citizens</w:t>
      </w:r>
    </w:p>
    <w:p>
      <w:r>
        <w:t xml:space="preserve">    D.  Power given only to the rich</w:t>
      </w:r>
    </w:p>
    <w:p/>
    <w:p>
      <w:r>
        <w:rPr>
          <w:b/>
          <w:sz w:val="22"/>
        </w:rPr>
        <w:t>Question 31  [5.C.9]</w:t>
      </w:r>
    </w:p>
    <w:p>
      <w:r>
        <w:rPr>
          <w:i/>
          <w:sz w:val="20"/>
        </w:rPr>
        <w:t>A member of the House of Representatives has an idea for a new law. She writes it down as a bill and presents it to the House. Other members discuss the bill and vote on it.</w:t>
      </w:r>
    </w:p>
    <w:p>
      <w:r>
        <w:t>What is the first step this leader takes to create a new law?</w:t>
      </w:r>
    </w:p>
    <w:p>
      <w:r>
        <w:t xml:space="preserve">    A.  She asks the President to sign it</w:t>
      </w:r>
    </w:p>
    <w:p>
      <w:r>
        <w:t xml:space="preserve">    B.  She introduces a bill in Congress</w:t>
      </w:r>
    </w:p>
    <w:p>
      <w:r>
        <w:t xml:space="preserve">    C.  She sends it to the Supreme Court</w:t>
      </w:r>
    </w:p>
    <w:p>
      <w:r>
        <w:t xml:space="preserve">    D.  She holds a vote with all citizens</w:t>
      </w:r>
    </w:p>
    <w:p/>
    <w:p>
      <w:r>
        <w:rPr>
          <w:b/>
          <w:sz w:val="22"/>
        </w:rPr>
        <w:t>Question 32  [5.C.9]</w:t>
      </w:r>
    </w:p>
    <w:p>
      <w:r>
        <w:rPr>
          <w:i/>
          <w:sz w:val="20"/>
        </w:rPr>
        <w:t>Both the House and the Senate have passed the same version of a bill. The bill is now sent to the President. The President reads the bill and decides what to do next.</w:t>
      </w:r>
    </w:p>
    <w:p>
      <w:r>
        <w:t>What happens if the President signs the bill?</w:t>
      </w:r>
    </w:p>
    <w:p>
      <w:r>
        <w:t xml:space="preserve">    A.  It goes back to the Senate for changes</w:t>
      </w:r>
    </w:p>
    <w:p>
      <w:r>
        <w:t xml:space="preserve">    B.  It is sent to the Supreme Court for review</w:t>
      </w:r>
    </w:p>
    <w:p>
      <w:r>
        <w:t xml:space="preserve">    C.  It becomes a law for the whole country</w:t>
      </w:r>
    </w:p>
    <w:p>
      <w:r>
        <w:t xml:space="preserve">    D.  It is voted on by the citizens next</w:t>
      </w:r>
    </w:p>
    <w:p/>
    <w:p>
      <w:r>
        <w:rPr>
          <w:b/>
          <w:sz w:val="22"/>
        </w:rPr>
        <w:t>Question 33  [5.C.9]</w:t>
      </w:r>
    </w:p>
    <w:p>
      <w:r>
        <w:rPr>
          <w:i/>
          <w:sz w:val="20"/>
        </w:rPr>
        <w:t>Congress passes a new bill and sends it to the President. The President does not agree with the bill and vetoes it. Congress still wants the bill to become a law.</w:t>
      </w:r>
    </w:p>
    <w:p>
      <w:r>
        <w:t>What can Congress do to pass the bill after a presidential veto?</w:t>
      </w:r>
    </w:p>
    <w:p>
      <w:r>
        <w:t xml:space="preserve">    A.  Ask the Supreme Court to sign it</w:t>
      </w:r>
    </w:p>
    <w:p>
      <w:r>
        <w:t xml:space="preserve">    B.  Vote again with a two-thirds majority</w:t>
      </w:r>
    </w:p>
    <w:p>
      <w:r>
        <w:t xml:space="preserve">    C.  Hold a national vote by all citizens</w:t>
      </w:r>
    </w:p>
    <w:p>
      <w:r>
        <w:t xml:space="preserve">    D.  Send the bill to the state governors</w:t>
      </w:r>
    </w:p>
    <w:p/>
    <w:p>
      <w:r>
        <w:rPr>
          <w:b/>
          <w:sz w:val="22"/>
        </w:rPr>
        <w:t>Question 34  [5.C.9]</w:t>
      </w:r>
    </w:p>
    <w:p>
      <w:r>
        <w:rPr>
          <w:i/>
          <w:sz w:val="20"/>
        </w:rPr>
        <w:t>A Senator proposes a bill about school lunches. A small group of Senators called a committee studies the bill first. They decide if the bill is good enough to share with the full Senate.</w:t>
      </w:r>
    </w:p>
    <w:p>
      <w:r>
        <w:t>Why does a committee review a bill before the full Senate votes on it?</w:t>
      </w:r>
    </w:p>
    <w:p>
      <w:r>
        <w:t xml:space="preserve">    A.  To let the President read it first</w:t>
      </w:r>
    </w:p>
    <w:p>
      <w:r>
        <w:t xml:space="preserve">    B.  To study the bill and suggest changes</w:t>
      </w:r>
    </w:p>
    <w:p>
      <w:r>
        <w:t xml:space="preserve">    C.  To send the bill to state leaders</w:t>
      </w:r>
    </w:p>
    <w:p>
      <w:r>
        <w:t xml:space="preserve">    D.  To ask citizens to vote on the bill</w:t>
      </w:r>
    </w:p>
    <w:p/>
    <w:p>
      <w:r>
        <w:rPr>
          <w:b/>
          <w:sz w:val="22"/>
        </w:rPr>
        <w:t>Question 35  [5.C.10]</w:t>
      </w:r>
    </w:p>
    <w:p>
      <w:r>
        <w:rPr>
          <w:i/>
          <w:sz w:val="20"/>
        </w:rPr>
        <w:t>The mayor of a small city meets with citizens every week. She listens to their concerns about roads, parks, and safety. She uses this information to make decisions for the city.</w:t>
      </w:r>
    </w:p>
    <w:p>
      <w:r>
        <w:t>What is the mayor's main role as a public servant in this city?</w:t>
      </w:r>
    </w:p>
    <w:p>
      <w:r>
        <w:t xml:space="preserve">    A.  To make laws for the whole country</w:t>
      </w:r>
    </w:p>
    <w:p>
      <w:r>
        <w:t xml:space="preserve">    B.  To lead the city and help its people</w:t>
      </w:r>
    </w:p>
    <w:p>
      <w:r>
        <w:t xml:space="preserve">    C.  To judge court cases in the state</w:t>
      </w:r>
    </w:p>
    <w:p>
      <w:r>
        <w:t xml:space="preserve">    D.  To collect taxes for the military</w:t>
      </w:r>
    </w:p>
    <w:p/>
    <w:p>
      <w:r>
        <w:rPr>
          <w:b/>
          <w:sz w:val="22"/>
        </w:rPr>
        <w:t>Question 36  [5.C.10]</w:t>
      </w:r>
    </w:p>
    <w:p>
      <w:r>
        <w:rPr>
          <w:i/>
          <w:sz w:val="20"/>
        </w:rPr>
        <w:t>A firefighter rescues a family from a burning building. A police officer directs traffic during a big storm. A teacher helps students learn to read. These workers are all paid by the government.</w:t>
      </w:r>
    </w:p>
    <w:p>
      <w:r>
        <w:t>What do these workers have in common as public servants?</w:t>
      </w:r>
    </w:p>
    <w:p>
      <w:r>
        <w:t xml:space="preserve">    A.  They all work for private companies</w:t>
      </w:r>
    </w:p>
    <w:p>
      <w:r>
        <w:t xml:space="preserve">    B.  They all run for office in elections</w:t>
      </w:r>
    </w:p>
    <w:p>
      <w:r>
        <w:t xml:space="preserve">    C.  They all serve the community with their jobs</w:t>
      </w:r>
    </w:p>
    <w:p>
      <w:r>
        <w:t xml:space="preserve">    D.  They all write new laws for the state</w:t>
      </w:r>
    </w:p>
    <w:p/>
    <w:p>
      <w:r>
        <w:rPr>
          <w:b/>
          <w:sz w:val="22"/>
        </w:rPr>
        <w:t>Question 37  [5.C.10]</w:t>
      </w:r>
    </w:p>
    <w:p>
      <w:r>
        <w:rPr>
          <w:i/>
          <w:sz w:val="20"/>
        </w:rPr>
        <w:t>A class is sorting cards into two groups. One group is for elected political leaders. The other group is for public servants who are not elected. The students must read each card and decide.</w:t>
      </w:r>
    </w:p>
    <w:p>
      <w:r>
        <w:t>Which TWO people on the cards are elected political leaders?</w:t>
      </w:r>
    </w:p>
    <w:p>
      <w:r>
        <w:t xml:space="preserve">    A.  A state governor</w:t>
      </w:r>
    </w:p>
    <w:p>
      <w:r>
        <w:t xml:space="preserve">    B.  A city mail carrier</w:t>
      </w:r>
    </w:p>
    <w:p>
      <w:r>
        <w:t xml:space="preserve">    C.  A United States Senator</w:t>
      </w:r>
    </w:p>
    <w:p>
      <w:r>
        <w:t xml:space="preserve">    D.  A public school principal</w:t>
      </w:r>
    </w:p>
    <w:p/>
    <w:p>
      <w:r>
        <w:rPr>
          <w:b/>
          <w:sz w:val="22"/>
        </w:rPr>
        <w:t>Question 38  [5.C.10]</w:t>
      </w:r>
    </w:p>
    <w:p>
      <w:r>
        <w:rPr>
          <w:i/>
          <w:sz w:val="20"/>
        </w:rPr>
        <w:t>The governor of a state gives a speech about a new plan. She wants to build more hospitals in rural areas. She says it is her duty to make sure all citizens can see a doctor.</w:t>
      </w:r>
    </w:p>
    <w:p>
      <w:r>
        <w:t>What does this speech show about the role of a governor?</w:t>
      </w:r>
    </w:p>
    <w:p>
      <w:r>
        <w:t xml:space="preserve">    A.  Governors make laws for other countries</w:t>
      </w:r>
    </w:p>
    <w:p>
      <w:r>
        <w:t xml:space="preserve">    B.  Governors work to meet the needs of their state</w:t>
      </w:r>
    </w:p>
    <w:p>
      <w:r>
        <w:t xml:space="preserve">    C.  Governors serve as judges in local courts</w:t>
      </w:r>
    </w:p>
    <w:p>
      <w:r>
        <w:t xml:space="preserve">    D.  Governors lead the armed forces in wars</w:t>
      </w:r>
    </w:p>
    <w:p/>
    <w:p>
      <w:r>
        <w:rPr>
          <w:b/>
          <w:sz w:val="22"/>
        </w:rPr>
        <w:t>Question 39  [5.C.4 ★]</w:t>
      </w:r>
    </w:p>
    <w:p>
      <w:r>
        <w:rPr>
          <w:i/>
          <w:sz w:val="20"/>
        </w:rPr>
        <w:t>Congress passed a new law. The President did not agree with the law, so the President vetoed it. Congress then voted again, and two-thirds of the members voted to pass the law anyway.</w:t>
      </w:r>
    </w:p>
    <w:p>
      <w:r>
        <w:t>What does this example best show about the United States government?</w:t>
      </w:r>
    </w:p>
    <w:p>
      <w:r>
        <w:t xml:space="preserve">    A.  The President has the final say on all laws</w:t>
      </w:r>
    </w:p>
    <w:p>
      <w:r>
        <w:t xml:space="preserve">    B.  Congress can never pass a law the President rejects</w:t>
      </w:r>
    </w:p>
    <w:p>
      <w:r>
        <w:t xml:space="preserve">    C.  The branches of government can check each other's power</w:t>
      </w:r>
    </w:p>
    <w:p>
      <w:r>
        <w:t xml:space="preserve">    D.  Only the judicial branch can decide if a law is fair</w:t>
      </w:r>
    </w:p>
    <w:p/>
    <w:p>
      <w:r>
        <w:rPr>
          <w:b/>
          <w:sz w:val="22"/>
        </w:rPr>
        <w:t>Question 40  [5.C.5 ★]</w:t>
      </w:r>
    </w:p>
    <w:p>
      <w:r>
        <w:rPr>
          <w:i/>
          <w:sz w:val="20"/>
        </w:rPr>
        <w:t>The Constitution gives some powers to the federal government. Other powers are left to the state governments. For example, only the federal government can print money and make treaties with other countries.</w:t>
      </w:r>
    </w:p>
    <w:p>
      <w:r>
        <w:t>Based on the passage, which power is most likely left to state governments?</w:t>
      </w:r>
    </w:p>
    <w:p>
      <w:r>
        <w:t xml:space="preserve">    A.  Printing coins and paper money</w:t>
      </w:r>
    </w:p>
    <w:p>
      <w:r>
        <w:t xml:space="preserve">    B.  Making treaties with other countries</w:t>
      </w:r>
    </w:p>
    <w:p>
      <w:r>
        <w:t xml:space="preserve">    C.  Creating rules for driver's licenses</w:t>
      </w:r>
    </w:p>
    <w:p>
      <w:r>
        <w:t xml:space="preserve">    D.  Running the armed forces</w:t>
      </w:r>
    </w:p>
    <w:p/>
    <w:p>
      <w:pPr>
        <w:pStyle w:val="Heading1"/>
      </w:pPr>
      <w:r>
        <w:t>History</w:t>
      </w:r>
    </w:p>
    <w:p>
      <w:r>
        <w:rPr>
          <w:b/>
          <w:sz w:val="22"/>
        </w:rPr>
        <w:t>Question 41  [5.H.1]</w:t>
      </w:r>
    </w:p>
    <w:p>
      <w:r>
        <w:rPr>
          <w:i/>
          <w:sz w:val="20"/>
        </w:rPr>
        <w:t>The Iroquois lived in the woodlands of the Northeast. They built longhouses from wood and bark. Many families shared one longhouse. The Iroquois formed a league of five nations to keep peace among their tribes.</w:t>
      </w:r>
    </w:p>
    <w:p>
      <w:r>
        <w:t>Based on the passage, what was one reason the Iroquois formed a league?</w:t>
      </w:r>
    </w:p>
    <w:p>
      <w:r>
        <w:t xml:space="preserve">    A.  To trade furs with European settlers</w:t>
      </w:r>
    </w:p>
    <w:p>
      <w:r>
        <w:t xml:space="preserve">    B.  To keep peace among their tribes</w:t>
      </w:r>
    </w:p>
    <w:p>
      <w:r>
        <w:t xml:space="preserve">    C.  To build larger longhouses together</w:t>
      </w:r>
    </w:p>
    <w:p>
      <w:r>
        <w:t xml:space="preserve">    D.  To move west across the plains</w:t>
      </w:r>
    </w:p>
    <w:p/>
    <w:p>
      <w:r>
        <w:rPr>
          <w:b/>
          <w:sz w:val="22"/>
        </w:rPr>
        <w:t>Question 42  [5.H.1]</w:t>
      </w:r>
    </w:p>
    <w:p>
      <w:r>
        <w:rPr>
          <w:i/>
          <w:sz w:val="20"/>
        </w:rPr>
        <w:t>Before Europeans came to North America, the Pueblo people lived in the dry Southwest. They built homes from adobe, a mix of clay and straw dried in the sun. They grew corn, beans, and squash using irrigation canals.</w:t>
      </w:r>
    </w:p>
    <w:p>
      <w:r>
        <w:t>How did the Pueblo people adapt to their dry environment?</w:t>
      </w:r>
    </w:p>
    <w:p>
      <w:r>
        <w:t xml:space="preserve">    A.  They hunted buffalo on the Great Plains</w:t>
      </w:r>
    </w:p>
    <w:p>
      <w:r>
        <w:t xml:space="preserve">    B.  They used canals to water their crops</w:t>
      </w:r>
    </w:p>
    <w:p>
      <w:r>
        <w:t xml:space="preserve">    C.  They fished along the Pacific coast</w:t>
      </w:r>
    </w:p>
    <w:p>
      <w:r>
        <w:t xml:space="preserve">    D.  They moved often to find new rivers</w:t>
      </w:r>
    </w:p>
    <w:p/>
    <w:p>
      <w:r>
        <w:rPr>
          <w:b/>
          <w:sz w:val="22"/>
        </w:rPr>
        <w:t>Question 43  [5.H.2 ★]</w:t>
      </w:r>
    </w:p>
    <w:p>
      <w:r>
        <w:rPr>
          <w:i/>
          <w:sz w:val="20"/>
        </w:rPr>
        <w:t>In 1492, Christopher Columbus sailed west from Spain. He hoped to find a quick sea route to Asia. Instead, he landed on islands in the Caribbean. His voyage opened the way for more Europeans to come to the Americas.</w:t>
      </w:r>
    </w:p>
    <w:p>
      <w:r>
        <w:t>What was the main goal of Columbus when he sailed west from Spain?</w:t>
      </w:r>
    </w:p>
    <w:p>
      <w:r>
        <w:t xml:space="preserve">    A.  To find a sea route to Asia</w:t>
      </w:r>
    </w:p>
    <w:p>
      <w:r>
        <w:t xml:space="preserve">    B.  To start colonies in the Caribbean</w:t>
      </w:r>
    </w:p>
    <w:p>
      <w:r>
        <w:t xml:space="preserve">    C.  To map the coast of Africa</w:t>
      </w:r>
    </w:p>
    <w:p>
      <w:r>
        <w:t xml:space="preserve">    D.  To trade with Native Americans</w:t>
      </w:r>
    </w:p>
    <w:p/>
    <w:p>
      <w:r>
        <w:rPr>
          <w:b/>
          <w:sz w:val="22"/>
        </w:rPr>
        <w:t>Question 44  [5.H.2 ★]</w:t>
      </w:r>
    </w:p>
    <w:p>
      <w:r>
        <w:rPr>
          <w:i/>
          <w:sz w:val="20"/>
        </w:rPr>
        <w:t>When Europeans arrived in the Americas, they brought new plants, animals, and diseases. This exchange of goods and germs between Europe and the Americas is called the Columbian Exchange. It changed life on both sides of the Atlantic Ocean.</w:t>
      </w:r>
    </w:p>
    <w:p>
      <w:r>
        <w:t>Which TWO items were effects of the Columbian Exchange?</w:t>
      </w:r>
    </w:p>
    <w:p>
      <w:r>
        <w:t xml:space="preserve">    A.  New diseases spread to Native Americans</w:t>
      </w:r>
    </w:p>
    <w:p>
      <w:r>
        <w:t xml:space="preserve">    B.  Europeans learned to build longhouses</w:t>
      </w:r>
    </w:p>
    <w:p>
      <w:r>
        <w:t xml:space="preserve">    C.  Horses were brought to the Americas</w:t>
      </w:r>
    </w:p>
    <w:p>
      <w:r>
        <w:t xml:space="preserve">    D.  Native Americans sailed ships to Europe</w:t>
      </w:r>
    </w:p>
    <w:p/>
    <w:p>
      <w:r>
        <w:rPr>
          <w:b/>
          <w:sz w:val="22"/>
        </w:rPr>
        <w:t>Question 45  [5.H.2 ★]</w:t>
      </w:r>
    </w:p>
    <w:p>
      <w:r>
        <w:rPr>
          <w:i/>
          <w:sz w:val="20"/>
        </w:rPr>
        <w:t>Spain sent explorers called conquistadors to the Americas in the 1500s. Hernan Cortes conquered the Aztec Empire in Mexico. Francisco Pizarro defeated the Inca Empire in South America. Spain wanted gold, land, and to spread its religion.</w:t>
      </w:r>
    </w:p>
    <w:p>
      <w:r>
        <w:t>What motivated Spain to send conquistadors to the Americas?</w:t>
      </w:r>
    </w:p>
    <w:p>
      <w:r>
        <w:t xml:space="preserve">    A.  To escape religious persecution at home</w:t>
      </w:r>
    </w:p>
    <w:p>
      <w:r>
        <w:t xml:space="preserve">    B.  To gain gold, land, and spread religion</w:t>
      </w:r>
    </w:p>
    <w:p>
      <w:r>
        <w:t xml:space="preserve">    C.  To form alliances with French explorers</w:t>
      </w:r>
    </w:p>
    <w:p>
      <w:r>
        <w:t xml:space="preserve">    D.  To set up fishing ports along the coast</w:t>
      </w:r>
    </w:p>
    <w:p/>
    <w:p>
      <w:r>
        <w:rPr>
          <w:b/>
          <w:sz w:val="22"/>
        </w:rPr>
        <w:t>Question 46  [5.H.3 ★]</w:t>
      </w:r>
    </w:p>
    <w:p>
      <w:r>
        <w:rPr>
          <w:i/>
          <w:sz w:val="20"/>
        </w:rPr>
        <w:t>The Southern colonies had warm weather and rich soil. Colonists there grew cash crops like tobacco, rice, and indigo on large farms called plantations. Enslaved Africans were forced to do most of the hard labor on these plantations.</w:t>
      </w:r>
    </w:p>
    <w:p>
      <w:r>
        <w:t>What was the main reason plantations developed in the Southern colonies?</w:t>
      </w:r>
    </w:p>
    <w:p>
      <w:r>
        <w:t xml:space="preserve">    A.  The region had warm weather and rich soil</w:t>
      </w:r>
    </w:p>
    <w:p>
      <w:r>
        <w:t xml:space="preserve">    B.  The region had many rivers for shipping</w:t>
      </w:r>
    </w:p>
    <w:p>
      <w:r>
        <w:t xml:space="preserve">    C.  The region had large forests for lumber</w:t>
      </w:r>
    </w:p>
    <w:p>
      <w:r>
        <w:t xml:space="preserve">    D.  The region had cold winters for storing food</w:t>
      </w:r>
    </w:p>
    <w:p/>
    <w:p>
      <w:r>
        <w:rPr>
          <w:b/>
          <w:sz w:val="22"/>
        </w:rPr>
        <w:t>Question 47  [5.H.3 ★]</w:t>
      </w:r>
    </w:p>
    <w:p>
      <w:r>
        <w:rPr>
          <w:i/>
          <w:sz w:val="20"/>
        </w:rPr>
        <w:t>The New England colonies had long, cold winters and rocky soil. Farming was hard, so many colonists turned to fishing, shipbuilding, and trade to earn a living. Towns grew around harbors along the Atlantic coast.</w:t>
      </w:r>
    </w:p>
    <w:p>
      <w:r>
        <w:t>Why did many New England colonists turn to fishing and trade?</w:t>
      </w:r>
    </w:p>
    <w:p>
      <w:r>
        <w:t xml:space="preserve">    A.  They wanted to explore the open ocean</w:t>
      </w:r>
    </w:p>
    <w:p>
      <w:r>
        <w:t xml:space="preserve">    B.  The rocky soil made farming difficult</w:t>
      </w:r>
    </w:p>
    <w:p>
      <w:r>
        <w:t xml:space="preserve">    C.  The king ordered them to build ships</w:t>
      </w:r>
    </w:p>
    <w:p>
      <w:r>
        <w:t xml:space="preserve">    D.  They had no rivers for fresh water</w:t>
      </w:r>
    </w:p>
    <w:p/>
    <w:p>
      <w:r>
        <w:rPr>
          <w:b/>
          <w:sz w:val="22"/>
        </w:rPr>
        <w:t>Question 48  [5.H.3 ★]</w:t>
      </w:r>
    </w:p>
    <w:p>
      <w:r>
        <w:rPr>
          <w:i/>
          <w:sz w:val="20"/>
        </w:rPr>
        <w:t>The Middle colonies had mild weather and fertile land. Farmers grew wheat, oats, and barley, which earned the region the nickname 'the breadbasket colonies.' People from many countries and faiths settled there, making the region very diverse.</w:t>
      </w:r>
    </w:p>
    <w:p>
      <w:r>
        <w:t>Why were the Middle colonies called the breadbasket colonies?</w:t>
      </w:r>
    </w:p>
    <w:p>
      <w:r>
        <w:t xml:space="preserve">    A.  They made baskets to sell in markets</w:t>
      </w:r>
    </w:p>
    <w:p>
      <w:r>
        <w:t xml:space="preserve">    B.  They imported bread from England</w:t>
      </w:r>
    </w:p>
    <w:p>
      <w:r>
        <w:t xml:space="preserve">    C.  They grew large amounts of grain crops</w:t>
      </w:r>
    </w:p>
    <w:p>
      <w:r>
        <w:t xml:space="preserve">    D.  They traded wheat only with the South</w:t>
      </w:r>
    </w:p>
    <w:p/>
    <w:p>
      <w:r>
        <w:rPr>
          <w:b/>
          <w:sz w:val="22"/>
        </w:rPr>
        <w:t>Question 49  [5.H.4 ★]</w:t>
      </w:r>
    </w:p>
    <w:p>
      <w:r>
        <w:rPr>
          <w:i/>
          <w:sz w:val="20"/>
        </w:rPr>
        <w:t>In December 1773, colonists in Boston were angry about a tax on tea. A group of men dressed as Mohawk Indians boarded British ships at night. They dumped 342 chests of tea into Boston Harbor. This event became known as the Boston Tea Party.</w:t>
      </w:r>
    </w:p>
    <w:p>
      <w:r>
        <w:t>What were the colonists protesting during the Boston Tea Party?</w:t>
      </w:r>
    </w:p>
    <w:p>
      <w:r>
        <w:t xml:space="preserve">    A.  A British tax on tea</w:t>
      </w:r>
    </w:p>
    <w:p>
      <w:r>
        <w:t xml:space="preserve">    B.  A ban on fishing in the harbor</w:t>
      </w:r>
    </w:p>
    <w:p>
      <w:r>
        <w:t xml:space="preserve">    C.  A law closing Boston's churches</w:t>
      </w:r>
    </w:p>
    <w:p>
      <w:r>
        <w:t xml:space="preserve">    D.  A rule requiring British uniforms</w:t>
      </w:r>
    </w:p>
    <w:p/>
    <w:p>
      <w:r>
        <w:rPr>
          <w:b/>
          <w:sz w:val="22"/>
        </w:rPr>
        <w:t>Question 50  [5.H.4 ★]</w:t>
      </w:r>
    </w:p>
    <w:p>
      <w:r>
        <w:rPr>
          <w:i/>
          <w:sz w:val="20"/>
        </w:rPr>
        <w:t>On April 19, 1775, British soldiers marched to Lexington and Concord in Massachusetts. Colonial militia met them on the town green. Shots were fired, and the fighting marked the start of the American Revolution. These battles are known as 'the shot heard round the world.'</w:t>
      </w:r>
    </w:p>
    <w:p>
      <w:r>
        <w:t>Why are the battles at Lexington and Concord important in American history?</w:t>
      </w:r>
    </w:p>
    <w:p>
      <w:r>
        <w:t xml:space="preserve">    A.  They ended the French and Indian War</w:t>
      </w:r>
    </w:p>
    <w:p>
      <w:r>
        <w:t xml:space="preserve">    B.  They started the American Revolution</w:t>
      </w:r>
    </w:p>
    <w:p>
      <w:r>
        <w:t xml:space="preserve">    C.  They led to the signing of a peace treaty</w:t>
      </w:r>
    </w:p>
    <w:p>
      <w:r>
        <w:t xml:space="preserve">    D.  They forced Britain to lower all taxes</w:t>
      </w:r>
    </w:p>
    <w:p/>
    <w:p>
      <w:r>
        <w:rPr>
          <w:b/>
          <w:sz w:val="22"/>
        </w:rPr>
        <w:t>Question 51  [5.H.4 ★]</w:t>
      </w:r>
    </w:p>
    <w:p>
      <w:r>
        <w:rPr>
          <w:i/>
          <w:sz w:val="20"/>
        </w:rPr>
        <w:t>In 1781, American and French forces trapped the British army at Yorktown, Virginia. British General Cornwallis had no way to escape by land or sea. He was forced to surrender. This victory helped end the American Revolution.</w:t>
      </w:r>
    </w:p>
    <w:p>
      <w:r>
        <w:t>What happened at the Battle of Yorktown in 1781?</w:t>
      </w:r>
    </w:p>
    <w:p>
      <w:r>
        <w:t xml:space="preserve">    A.  The British captured the American capital</w:t>
      </w:r>
    </w:p>
    <w:p>
      <w:r>
        <w:t xml:space="preserve">    B.  France decided to leave the war early</w:t>
      </w:r>
    </w:p>
    <w:p>
      <w:r>
        <w:t xml:space="preserve">    C.  The British army surrendered to the Americans</w:t>
      </w:r>
    </w:p>
    <w:p>
      <w:r>
        <w:t xml:space="preserve">    D.  George Washington was taken as a prisoner</w:t>
      </w:r>
    </w:p>
    <w:p/>
    <w:p>
      <w:r>
        <w:rPr>
          <w:b/>
          <w:sz w:val="22"/>
        </w:rPr>
        <w:t>Question 52  [5.H.5 ★]</w:t>
      </w:r>
    </w:p>
    <w:p>
      <w:r>
        <w:rPr>
          <w:i/>
          <w:sz w:val="20"/>
        </w:rPr>
        <w:t>Benjamin Franklin was one of the most famous founders of the United States. He helped write the Declaration of Independence and later helped create the Constitution. He also served as ambassador to France during the Revolution and convinced France to help the American cause.</w:t>
      </w:r>
    </w:p>
    <w:p>
      <w:r>
        <w:t>Based on the passage, how did Benjamin Franklin help during the Revolution?</w:t>
      </w:r>
    </w:p>
    <w:p>
      <w:r>
        <w:t xml:space="preserve">    A.  He led troops into battle at Yorktown</w:t>
      </w:r>
    </w:p>
    <w:p>
      <w:r>
        <w:t xml:space="preserve">    B.  He convinced France to support America</w:t>
      </w:r>
    </w:p>
    <w:p>
      <w:r>
        <w:t xml:space="preserve">    C.  He served as the first president</w:t>
      </w:r>
    </w:p>
    <w:p>
      <w:r>
        <w:t xml:space="preserve">    D.  He wrote the Bill of Rights by himself</w:t>
      </w:r>
    </w:p>
    <w:p/>
    <w:p>
      <w:r>
        <w:rPr>
          <w:b/>
          <w:sz w:val="22"/>
        </w:rPr>
        <w:t>Question 53  [5.H.5 ★]</w:t>
      </w:r>
    </w:p>
    <w:p>
      <w:r>
        <w:rPr>
          <w:i/>
          <w:sz w:val="20"/>
        </w:rPr>
        <w:t>Many people played key roles in founding the United States. Some led armies, while others wrote important documents or spoke out for liberty. Their actions helped shape the new nation.</w:t>
      </w:r>
    </w:p>
    <w:p>
      <w:r>
        <w:t>Which TWO people helped write the Declaration of Independence?</w:t>
      </w:r>
    </w:p>
    <w:p>
      <w:r>
        <w:t xml:space="preserve">    A.  Thomas Jefferson drafted the document</w:t>
      </w:r>
    </w:p>
    <w:p>
      <w:r>
        <w:t xml:space="preserve">    B.  Paul Revere rode to warn the colonists</w:t>
      </w:r>
    </w:p>
    <w:p>
      <w:r>
        <w:t xml:space="preserve">    C.  Benjamin Franklin helped edit the draft</w:t>
      </w:r>
    </w:p>
    <w:p>
      <w:r>
        <w:t xml:space="preserve">    D.  Betsy Ross sewed the first American flag</w:t>
      </w:r>
    </w:p>
    <w:p/>
    <w:p>
      <w:r>
        <w:rPr>
          <w:b/>
          <w:sz w:val="22"/>
        </w:rPr>
        <w:t>Question 54  [5.H.5 ★]</w:t>
      </w:r>
    </w:p>
    <w:p>
      <w:r>
        <w:rPr>
          <w:i/>
          <w:sz w:val="20"/>
        </w:rPr>
        <w:t>George Washington led the Continental Army during the American Revolution. After the war, he was chosen to lead the Constitutional Convention in 1787. In 1789, he became the first President of the United States.</w:t>
      </w:r>
    </w:p>
    <w:p>
      <w:r>
        <w:t>What role did George Washington play at the Constitutional Convention?</w:t>
      </w:r>
    </w:p>
    <w:p>
      <w:r>
        <w:t xml:space="preserve">    A.  He wrote the entire Constitution alone</w:t>
      </w:r>
    </w:p>
    <w:p>
      <w:r>
        <w:t xml:space="preserve">    B.  He led the convention as its president</w:t>
      </w:r>
    </w:p>
    <w:p>
      <w:r>
        <w:t xml:space="preserve">    C.  He refused to attend the meeting</w:t>
      </w:r>
    </w:p>
    <w:p>
      <w:r>
        <w:t xml:space="preserve">    D.  He argued against creating a new plan</w:t>
      </w:r>
    </w:p>
    <w:p/>
    <w:p>
      <w:r>
        <w:rPr>
          <w:b/>
          <w:sz w:val="22"/>
        </w:rPr>
        <w:t>Question 55  [5.H.6 ★]</w:t>
      </w:r>
    </w:p>
    <w:p>
      <w:r>
        <w:rPr>
          <w:i/>
          <w:sz w:val="20"/>
        </w:rPr>
        <w:t>"We hold these truths to be self-evident, that all men are created equal, that they are endowed by their Creator with certain unalienable Rights, that among these are Life, Liberty and the pursuit of Happiness." — Declaration of Independence, 1776</w:t>
      </w:r>
    </w:p>
    <w:p>
      <w:r>
        <w:t>According to this excerpt, where do people's rights come from?</w:t>
      </w:r>
    </w:p>
    <w:p>
      <w:r>
        <w:t xml:space="preserve">    A.  Rights are given by the king of England</w:t>
      </w:r>
    </w:p>
    <w:p>
      <w:r>
        <w:t xml:space="preserve">    B.  Rights are earned through hard work</w:t>
      </w:r>
    </w:p>
    <w:p>
      <w:r>
        <w:t xml:space="preserve">    C.  Rights come from their Creator at birth</w:t>
      </w:r>
    </w:p>
    <w:p>
      <w:r>
        <w:t xml:space="preserve">    D.  Rights are granted by the colonial army</w:t>
      </w:r>
    </w:p>
    <w:p/>
    <w:p>
      <w:r>
        <w:rPr>
          <w:b/>
          <w:sz w:val="22"/>
        </w:rPr>
        <w:t>Question 56  [5.H.6 ★]</w:t>
      </w:r>
    </w:p>
    <w:p>
      <w:r>
        <w:rPr>
          <w:i/>
          <w:sz w:val="20"/>
        </w:rPr>
        <w:t>The Declaration of Independence was adopted on July 4, 1776. It told the world that the thirteen colonies were free from British rule. The document listed the colonists' complaints against King George III and explained why they had the right to form their own government.</w:t>
      </w:r>
    </w:p>
    <w:p>
      <w:r>
        <w:t>What was the main purpose of the Declaration of Independence?</w:t>
      </w:r>
    </w:p>
    <w:p>
      <w:r>
        <w:t xml:space="preserve">    A.  To set up rules for a new government</w:t>
      </w:r>
    </w:p>
    <w:p>
      <w:r>
        <w:t xml:space="preserve">    B.  To declare the colonies free from Britain</w:t>
      </w:r>
    </w:p>
    <w:p>
      <w:r>
        <w:t xml:space="preserve">    C.  To ask France for military help in the war</w:t>
      </w:r>
    </w:p>
    <w:p>
      <w:r>
        <w:t xml:space="preserve">    D.  To create a trade agreement with Spain</w:t>
      </w:r>
    </w:p>
    <w:p/>
    <w:p>
      <w:r>
        <w:rPr>
          <w:b/>
          <w:sz w:val="22"/>
        </w:rPr>
        <w:t>Question 57  [5.H.6 ★]</w:t>
      </w:r>
    </w:p>
    <w:p>
      <w:r>
        <w:rPr>
          <w:i/>
          <w:sz w:val="20"/>
        </w:rPr>
        <w:t>The Declaration of Independence states that governments get their power from the consent of the governed. This means the people must agree to be ruled. If a government harms the people's rights, the people can change or replace it.</w:t>
      </w:r>
    </w:p>
    <w:p>
      <w:r>
        <w:t>According to the Declaration, what should people do if a government harms their rights?</w:t>
      </w:r>
    </w:p>
    <w:p>
      <w:r>
        <w:t xml:space="preserve">    A.  They should wait for the king to fix it</w:t>
      </w:r>
    </w:p>
    <w:p>
      <w:r>
        <w:t xml:space="preserve">    B.  They should pay higher taxes for protection</w:t>
      </w:r>
    </w:p>
    <w:p>
      <w:r>
        <w:t xml:space="preserve">    C.  They can change or replace the government</w:t>
      </w:r>
    </w:p>
    <w:p>
      <w:r>
        <w:t xml:space="preserve">    D.  They should move to a different country</w:t>
      </w:r>
    </w:p>
    <w:p/>
    <w:p>
      <w:r>
        <w:rPr>
          <w:b/>
          <w:sz w:val="22"/>
        </w:rPr>
        <w:t>Question 58  [5.H.7]</w:t>
      </w:r>
    </w:p>
    <w:p>
      <w:r>
        <w:rPr>
          <w:i/>
          <w:sz w:val="20"/>
        </w:rPr>
        <w:t>After the Constitution was written in 1787, Americans debated whether to approve it. Federalists supported the new plan because it created a stronger national government. Anti-Federalists worried it gave too much power to the central government and did not protect individual rights.</w:t>
      </w:r>
    </w:p>
    <w:p>
      <w:r>
        <w:t>What was the main concern of the Anti-Federalists?</w:t>
      </w:r>
    </w:p>
    <w:p>
      <w:r>
        <w:t xml:space="preserve">    A.  The national government would be too weak</w:t>
      </w:r>
    </w:p>
    <w:p>
      <w:r>
        <w:t xml:space="preserve">    B.  The central government would have too much power</w:t>
      </w:r>
    </w:p>
    <w:p>
      <w:r>
        <w:t xml:space="preserve">    C.  The states would have no role in government</w:t>
      </w:r>
    </w:p>
    <w:p>
      <w:r>
        <w:t xml:space="preserve">    D.  The president would serve for life in office</w:t>
      </w:r>
    </w:p>
    <w:p/>
    <w:p>
      <w:r>
        <w:rPr>
          <w:b/>
          <w:sz w:val="22"/>
        </w:rPr>
        <w:t>Question 59  [5.H.7]</w:t>
      </w:r>
    </w:p>
    <w:p>
      <w:r>
        <w:rPr>
          <w:i/>
          <w:sz w:val="20"/>
        </w:rPr>
        <w:t>At the Constitutional Convention, delegates from large and small states disagreed about representation in Congress. The Great Compromise solved this problem. It created two chambers: the Senate, where each state gets two votes, and the House, where seats are based on population.</w:t>
      </w:r>
    </w:p>
    <w:p>
      <w:r>
        <w:t>How did the Great Compromise settle the debate about representation?</w:t>
      </w:r>
    </w:p>
    <w:p>
      <w:r>
        <w:t xml:space="preserve">    A.  It gave every state the same number of seats</w:t>
      </w:r>
    </w:p>
    <w:p>
      <w:r>
        <w:t xml:space="preserve">    B.  It created two chambers with different rules</w:t>
      </w:r>
    </w:p>
    <w:p>
      <w:r>
        <w:t xml:space="preserve">    C.  It let the president pick each state's votes</w:t>
      </w:r>
    </w:p>
    <w:p>
      <w:r>
        <w:t xml:space="preserve">    D.  It removed Congress from the new government</w:t>
      </w:r>
    </w:p>
    <w:p/>
    <w:p>
      <w:r>
        <w:rPr>
          <w:b/>
          <w:sz w:val="22"/>
        </w:rPr>
        <w:t>Question 60  [5.H.8]</w:t>
      </w:r>
    </w:p>
    <w:p>
      <w:r>
        <w:rPr>
          <w:i/>
          <w:sz w:val="20"/>
        </w:rPr>
        <w:t>The Articles of Confederation was the first plan of government for the United States. Under this plan, the national government could not collect taxes or raise an army on its own. Each state acted almost like a separate country. Many leaders felt the government was too weak to solve big problems.</w:t>
      </w:r>
    </w:p>
    <w:p>
      <w:r>
        <w:t>Why did many leaders think the Articles of Confederation was too weak?</w:t>
      </w:r>
    </w:p>
    <w:p>
      <w:r>
        <w:t xml:space="preserve">    A.  The government could not collect taxes or raise an army</w:t>
      </w:r>
    </w:p>
    <w:p>
      <w:r>
        <w:t xml:space="preserve">    B.  The government gave the president too much power</w:t>
      </w:r>
    </w:p>
    <w:p>
      <w:r>
        <w:t xml:space="preserve">    C.  The government forced states to follow strict rules</w:t>
      </w:r>
    </w:p>
    <w:p>
      <w:r>
        <w:t xml:space="preserve">    D.  The government spent too much money on roads</w:t>
      </w:r>
    </w:p>
    <w:p/>
    <w:p>
      <w:r>
        <w:rPr>
          <w:b/>
          <w:sz w:val="22"/>
        </w:rPr>
        <w:t>Question 61  [5.H.8]</w:t>
      </w:r>
    </w:p>
    <w:p>
      <w:r>
        <w:rPr>
          <w:i/>
          <w:sz w:val="20"/>
        </w:rPr>
        <w:t>In 1786, farmers in Massachusetts rebelled because they could not pay their debts and taxes. This uprising, called Shays' Rebellion, showed that the national government under the Articles of Confederation was too weak to keep order. Leaders called for a convention to fix the problems.</w:t>
      </w:r>
    </w:p>
    <w:p>
      <w:r>
        <w:t>Which TWO statements describe problems shown by Shays' Rebellion?</w:t>
      </w:r>
    </w:p>
    <w:p>
      <w:r>
        <w:t xml:space="preserve">    A.  The national government could not stop the uprising</w:t>
      </w:r>
    </w:p>
    <w:p>
      <w:r>
        <w:t xml:space="preserve">    B.  The president used too much military force</w:t>
      </w:r>
    </w:p>
    <w:p>
      <w:r>
        <w:t xml:space="preserve">    C.  The government had no power to help with debt issues</w:t>
      </w:r>
    </w:p>
    <w:p>
      <w:r>
        <w:t xml:space="preserve">    D.  Too many states sent soldiers to crush the revolt</w:t>
      </w:r>
    </w:p>
    <w:p/>
    <w:p>
      <w:r>
        <w:rPr>
          <w:b/>
          <w:sz w:val="22"/>
        </w:rPr>
        <w:t>Question 62  [5.H.9 ★]</w:t>
      </w:r>
    </w:p>
    <w:p>
      <w:r>
        <w:rPr>
          <w:i/>
          <w:sz w:val="20"/>
        </w:rPr>
        <w:t>In 1803, President Thomas Jefferson bought a huge area of land from France. This deal, known as the Louisiana Purchase, doubled the size of the United States. It stretched from the Mississippi River to the Rocky Mountains.</w:t>
      </w:r>
    </w:p>
    <w:p>
      <w:r>
        <w:t>What was one major result of the Louisiana Purchase?</w:t>
      </w:r>
    </w:p>
    <w:p>
      <w:r>
        <w:t xml:space="preserve">    A.  France gained control of the Mississippi River</w:t>
      </w:r>
    </w:p>
    <w:p>
      <w:r>
        <w:t xml:space="preserve">    B.  The size of the United States doubled</w:t>
      </w:r>
    </w:p>
    <w:p>
      <w:r>
        <w:t xml:space="preserve">    C.  Spain took over the western territories</w:t>
      </w:r>
    </w:p>
    <w:p>
      <w:r>
        <w:t xml:space="preserve">    D.  The thirteen colonies declared their freedom</w:t>
      </w:r>
    </w:p>
    <w:p/>
    <w:p>
      <w:r>
        <w:rPr>
          <w:b/>
          <w:sz w:val="22"/>
        </w:rPr>
        <w:t>Question 63  [5.H.9 ★]</w:t>
      </w:r>
    </w:p>
    <w:p>
      <w:r>
        <w:rPr>
          <w:i/>
          <w:sz w:val="20"/>
        </w:rPr>
        <w:t>As American settlers moved west in the 1800s, Native American groups were pushed off their lands. The Indian Removal Act of 1830 forced thousands of Cherokee and other tribes to walk hundreds of miles to reservations in present-day Oklahoma. Many died along the way on what became known as the Trail of Tears.</w:t>
      </w:r>
    </w:p>
    <w:p>
      <w:r>
        <w:t>What happened to many Native Americans as a result of the Indian Removal Act?</w:t>
      </w:r>
    </w:p>
    <w:p>
      <w:r>
        <w:t xml:space="preserve">    A.  They were given fertile farmland in the East</w:t>
      </w:r>
    </w:p>
    <w:p>
      <w:r>
        <w:t xml:space="preserve">    B.  They were forced to move far from their homes</w:t>
      </w:r>
    </w:p>
    <w:p>
      <w:r>
        <w:t xml:space="preserve">    C.  They were invited to join the U.S. Congress</w:t>
      </w:r>
    </w:p>
    <w:p>
      <w:r>
        <w:t xml:space="preserve">    D.  They were allowed to keep all their land</w:t>
      </w:r>
    </w:p>
    <w:p/>
    <w:p>
      <w:r>
        <w:rPr>
          <w:b/>
          <w:sz w:val="22"/>
        </w:rPr>
        <w:t>Question 64  [5.H.9 ★]</w:t>
      </w:r>
    </w:p>
    <w:p>
      <w:r>
        <w:rPr>
          <w:i/>
          <w:sz w:val="20"/>
        </w:rPr>
        <w:t>Many Americans in the 1800s believed in Manifest Destiny. This was the idea that the United States was meant to stretch from the Atlantic Ocean to the Pacific Ocean. Settlers moved west in wagon trains looking for cheap land, gold, and a fresh start.</w:t>
      </w:r>
    </w:p>
    <w:p>
      <w:r>
        <w:t>What did Manifest Destiny push Americans to do?</w:t>
      </w:r>
    </w:p>
    <w:p>
      <w:r>
        <w:t xml:space="preserve">    A.  Return to Europe to find better jobs</w:t>
      </w:r>
    </w:p>
    <w:p>
      <w:r>
        <w:t xml:space="preserve">    B.  Stay along the Atlantic coast for safety</w:t>
      </w:r>
    </w:p>
    <w:p>
      <w:r>
        <w:t xml:space="preserve">    C.  Expand the country all the way to the Pacific</w:t>
      </w:r>
    </w:p>
    <w:p>
      <w:r>
        <w:t xml:space="preserve">    D.  Give western lands back to Native groups</w:t>
      </w:r>
    </w:p>
    <w:p/>
    <w:p>
      <w:r>
        <w:rPr>
          <w:b/>
          <w:sz w:val="22"/>
        </w:rPr>
        <w:t>Question 65  [5.H.10 ★]</w:t>
      </w:r>
    </w:p>
    <w:p>
      <w:r>
        <w:rPr>
          <w:i/>
          <w:sz w:val="20"/>
        </w:rPr>
        <w:t>After the Revolution, President Washington had to set up the new government. He chose leaders to help him run the country. He picked Thomas Jefferson as Secretary of State and Alexander Hamilton as Secretary of the Treasury. These advisors formed the first presidential cabinet.</w:t>
      </w:r>
    </w:p>
    <w:p>
      <w:r>
        <w:t>Why did President Washington create a cabinet of advisors?</w:t>
      </w:r>
    </w:p>
    <w:p>
      <w:r>
        <w:t xml:space="preserve">    A.  To help him run the new government</w:t>
      </w:r>
    </w:p>
    <w:p>
      <w:r>
        <w:t xml:space="preserve">    B.  To replace the role of Congress</w:t>
      </w:r>
    </w:p>
    <w:p>
      <w:r>
        <w:t xml:space="preserve">    C.  To lead the army during wartime</w:t>
      </w:r>
    </w:p>
    <w:p>
      <w:r>
        <w:t xml:space="preserve">    D.  To write a new set of state laws</w:t>
      </w:r>
    </w:p>
    <w:p/>
    <w:p>
      <w:r>
        <w:rPr>
          <w:b/>
          <w:sz w:val="22"/>
        </w:rPr>
        <w:t>Question 66  [5.H.10 ★]</w:t>
      </w:r>
    </w:p>
    <w:p>
      <w:r>
        <w:rPr>
          <w:i/>
          <w:sz w:val="20"/>
        </w:rPr>
        <w:t>Alexander Hamilton and Thomas Jefferson had different views on how the country should be run. Hamilton wanted a strong national bank and supported industry. Jefferson wanted a nation of farmers and believed states should hold more power. Their disagreements led to the first political parties.</w:t>
      </w:r>
    </w:p>
    <w:p>
      <w:r>
        <w:t>Which TWO ideas did Alexander Hamilton support for the new nation?</w:t>
      </w:r>
    </w:p>
    <w:p>
      <w:r>
        <w:t xml:space="preserve">    A.  Creating a strong national bank</w:t>
      </w:r>
    </w:p>
    <w:p>
      <w:r>
        <w:t xml:space="preserve">    B.  Keeping the nation focused on farming</w:t>
      </w:r>
    </w:p>
    <w:p>
      <w:r>
        <w:t xml:space="preserve">    C.  Giving more power to state governments</w:t>
      </w:r>
    </w:p>
    <w:p>
      <w:r>
        <w:t xml:space="preserve">    D.  Building up American industry and trade</w:t>
      </w:r>
    </w:p>
    <w:p/>
    <w:p>
      <w:r>
        <w:rPr>
          <w:b/>
          <w:sz w:val="22"/>
        </w:rPr>
        <w:t>Question 67  [5.H.10 ★]</w:t>
      </w:r>
    </w:p>
    <w:p>
      <w:r>
        <w:rPr>
          <w:i/>
          <w:sz w:val="20"/>
        </w:rPr>
        <w:t>In 1803, President Jefferson asked Meriwether Lewis and William Clark to explore the lands west of the Mississippi River. Their journey took over two years. They mapped rivers, studied plants and animals, and met many Native American groups along the way.</w:t>
      </w:r>
    </w:p>
    <w:p>
      <w:r>
        <w:t>What was one goal of the Lewis and Clark expedition?</w:t>
      </w:r>
    </w:p>
    <w:p>
      <w:r>
        <w:t xml:space="preserve">    A.  To build forts along the east coast</w:t>
      </w:r>
    </w:p>
    <w:p>
      <w:r>
        <w:t xml:space="preserve">    B.  To explore and map the western lands</w:t>
      </w:r>
    </w:p>
    <w:p>
      <w:r>
        <w:t xml:space="preserve">    C.  To fight battles with the British army</w:t>
      </w:r>
    </w:p>
    <w:p>
      <w:r>
        <w:t xml:space="preserve">    D.  To set up new colonies for France</w:t>
      </w:r>
    </w:p>
    <w:p/>
    <w:p>
      <w:r>
        <w:rPr>
          <w:b/>
          <w:sz w:val="22"/>
        </w:rPr>
        <w:t>Question 68  [5.H.11]</w:t>
      </w:r>
    </w:p>
    <w:p>
      <w:r>
        <w:rPr>
          <w:i/>
          <w:sz w:val="20"/>
        </w:rPr>
        <w:t>A primary source is created by someone who was there when an event happened. Examples include diaries, letters, and photographs from the time period. A secondary source is created later by someone who studied the event. Textbooks and encyclopedias are examples of secondary sources.</w:t>
      </w:r>
    </w:p>
    <w:p>
      <w:r>
        <w:t>Which item is an example of a primary source from the American Revolution?</w:t>
      </w:r>
    </w:p>
    <w:p>
      <w:r>
        <w:t xml:space="preserve">    A.  A textbook chapter about the war</w:t>
      </w:r>
    </w:p>
    <w:p>
      <w:r>
        <w:t xml:space="preserve">    B.  A letter written by a soldier in 1778</w:t>
      </w:r>
    </w:p>
    <w:p>
      <w:r>
        <w:t xml:space="preserve">    C.  A website about colonial history</w:t>
      </w:r>
    </w:p>
    <w:p>
      <w:r>
        <w:t xml:space="preserve">    D.  A film made about George Washington</w:t>
      </w:r>
    </w:p>
    <w:p/>
    <w:p>
      <w:r>
        <w:rPr>
          <w:b/>
          <w:sz w:val="22"/>
        </w:rPr>
        <w:t>Question 69  [5.H.11]</w:t>
      </w:r>
    </w:p>
    <w:p>
      <w:r>
        <w:rPr>
          <w:i/>
          <w:sz w:val="20"/>
        </w:rPr>
        <w:t>A student is writing a report about life in the thirteen colonies. She wants to use both primary and secondary sources for her research. Her teacher tells her that using different types of sources will give her a more complete picture of the past.</w:t>
      </w:r>
    </w:p>
    <w:p>
      <w:r>
        <w:t>Which TWO items would be primary sources for this report?</w:t>
      </w:r>
    </w:p>
    <w:p>
      <w:r>
        <w:t xml:space="preserve">    A.  A diary kept by a colonial girl in 1740</w:t>
      </w:r>
    </w:p>
    <w:p>
      <w:r>
        <w:t xml:space="preserve">    B.  A modern textbook about colonial America</w:t>
      </w:r>
    </w:p>
    <w:p>
      <w:r>
        <w:t xml:space="preserve">    C.  A map drawn by a colonist in the 1750s</w:t>
      </w:r>
    </w:p>
    <w:p>
      <w:r>
        <w:t xml:space="preserve">    D.  An online article about colonial farming</w:t>
      </w:r>
    </w:p>
    <w:p/>
    <w:p>
      <w:r>
        <w:rPr>
          <w:b/>
          <w:sz w:val="22"/>
        </w:rPr>
        <w:t>Question 70  [5.H.12]</w:t>
      </w:r>
    </w:p>
    <w:p>
      <w:r>
        <w:rPr>
          <w:i/>
          <w:sz w:val="20"/>
        </w:rPr>
        <w:t>1765 — Stamp Act passed | 1770 — Boston Massacre | 1773 — Boston Tea Party | 1775 — Battles of Lexington and Concord | 1776 — Declaration of Independence signed | 1781 — Battle of Yorktown | 1783 — Treaty of Paris signed</w:t>
      </w:r>
    </w:p>
    <w:p>
      <w:r>
        <w:t>Based on the timeline, which event took place right before the Declaration of Independence?</w:t>
      </w:r>
    </w:p>
    <w:p>
      <w:r>
        <w:t xml:space="preserve">    A.  The Treaty of Paris was signed</w:t>
      </w:r>
    </w:p>
    <w:p>
      <w:r>
        <w:t xml:space="preserve">    B.  The Boston Massacre took place</w:t>
      </w:r>
    </w:p>
    <w:p>
      <w:r>
        <w:t xml:space="preserve">    C.  The Battles of Lexington and Concord</w:t>
      </w:r>
    </w:p>
    <w:p>
      <w:r>
        <w:t xml:space="preserve">    D.  The Battle of Yorktown was fought</w:t>
      </w:r>
    </w:p>
    <w:p/>
    <w:p>
      <w:pPr>
        <w:pStyle w:val="Heading1"/>
      </w:pPr>
      <w:r>
        <w:t>Geography and Economics</w:t>
      </w:r>
    </w:p>
    <w:p>
      <w:r>
        <w:rPr>
          <w:b/>
          <w:sz w:val="22"/>
        </w:rPr>
        <w:t>Question 71  [5.E.1]</w:t>
      </w:r>
    </w:p>
    <w:p>
      <w:r>
        <w:rPr>
          <w:i/>
          <w:sz w:val="20"/>
        </w:rPr>
        <w:t>Maria sells lemonade at a stand near her school. Last week, the temperature was 95 degrees, and she sold 80 cups. This week, the temperature dropped to 55 degrees, and she only sold 20 cups.</w:t>
      </w:r>
    </w:p>
    <w:p>
      <w:r>
        <w:t>Based on this example, what happened to the demand for lemonade when the weather got cooler?</w:t>
      </w:r>
    </w:p>
    <w:p>
      <w:r>
        <w:t xml:space="preserve">    A.  Demand went up</w:t>
      </w:r>
    </w:p>
    <w:p>
      <w:r>
        <w:t xml:space="preserve">    B.  Demand went down</w:t>
      </w:r>
    </w:p>
    <w:p>
      <w:r>
        <w:t xml:space="preserve">    C.  Demand stayed the same</w:t>
      </w:r>
    </w:p>
    <w:p>
      <w:r>
        <w:t xml:space="preserve">    D.  Demand disappeared fully</w:t>
      </w:r>
    </w:p>
    <w:p/>
    <w:p>
      <w:r>
        <w:rPr>
          <w:b/>
          <w:sz w:val="22"/>
        </w:rPr>
        <w:t>Question 72  [5.E.1]</w:t>
      </w:r>
    </w:p>
    <w:p>
      <w:r>
        <w:rPr>
          <w:i/>
          <w:sz w:val="20"/>
        </w:rPr>
        <w:t>A toy store has 200 units of a popular new video game. Hundreds of kids want to buy it, but the store cannot get more from the maker. The store manager must decide what to do about the price.</w:t>
      </w:r>
    </w:p>
    <w:p>
      <w:r>
        <w:t>What will most likely happen to the price of the video game when supply is low and demand is high?</w:t>
      </w:r>
    </w:p>
    <w:p>
      <w:r>
        <w:t xml:space="preserve">    A.  The price will go down</w:t>
      </w:r>
    </w:p>
    <w:p>
      <w:r>
        <w:t xml:space="preserve">    B.  The price will stay the same</w:t>
      </w:r>
    </w:p>
    <w:p>
      <w:r>
        <w:t xml:space="preserve">    C.  The price will go up</w:t>
      </w:r>
    </w:p>
    <w:p>
      <w:r>
        <w:t xml:space="preserve">    D.  The price will be removed</w:t>
      </w:r>
    </w:p>
    <w:p/>
    <w:p>
      <w:r>
        <w:rPr>
          <w:b/>
          <w:sz w:val="22"/>
        </w:rPr>
        <w:t>Question 73  [5.E.2]</w:t>
      </w:r>
    </w:p>
    <w:p>
      <w:r>
        <w:rPr>
          <w:i/>
          <w:sz w:val="20"/>
        </w:rPr>
        <w:t>A farmer in Virginia grows tobacco to sell. He uses a plow and a wagon to work his fields. He also hires workers to help him harvest the crops each fall.</w:t>
      </w:r>
    </w:p>
    <w:p>
      <w:r>
        <w:t>In this example, the workers the farmer hires are best described as which type of resource?</w:t>
      </w:r>
    </w:p>
    <w:p>
      <w:r>
        <w:t xml:space="preserve">    A.  Natural resources</w:t>
      </w:r>
    </w:p>
    <w:p>
      <w:r>
        <w:t xml:space="preserve">    B.  Capital resources</w:t>
      </w:r>
    </w:p>
    <w:p>
      <w:r>
        <w:t xml:space="preserve">    C.  Human resources</w:t>
      </w:r>
    </w:p>
    <w:p>
      <w:r>
        <w:t xml:space="preserve">    D.  Product resources</w:t>
      </w:r>
    </w:p>
    <w:p/>
    <w:p>
      <w:r>
        <w:rPr>
          <w:b/>
          <w:sz w:val="22"/>
        </w:rPr>
        <w:t>Question 74  [5.E.3 ★]</w:t>
      </w:r>
    </w:p>
    <w:p>
      <w:r>
        <w:rPr>
          <w:i/>
          <w:sz w:val="20"/>
        </w:rPr>
        <w:t>In the 1700s, colonial merchants shipped tobacco and rice from the Southern colonies to England. In return, English ships brought finished goods like cloth, tools, and tea back to the colonies.</w:t>
      </w:r>
    </w:p>
    <w:p>
      <w:r>
        <w:t>This passage best describes which type of economic activity between the colonies and England?</w:t>
      </w:r>
    </w:p>
    <w:p>
      <w:r>
        <w:t xml:space="preserve">    A.  A boycott of English products</w:t>
      </w:r>
    </w:p>
    <w:p>
      <w:r>
        <w:t xml:space="preserve">    B.  A trade of raw goods for products</w:t>
      </w:r>
    </w:p>
    <w:p>
      <w:r>
        <w:t xml:space="preserve">    C.  A sharing of new farming methods</w:t>
      </w:r>
    </w:p>
    <w:p>
      <w:r>
        <w:t xml:space="preserve">    D.  A collection of taxes on imports</w:t>
      </w:r>
    </w:p>
    <w:p/>
    <w:p>
      <w:r>
        <w:rPr>
          <w:b/>
          <w:sz w:val="22"/>
        </w:rPr>
        <w:t>Question 75  [5.E.3 ★]</w:t>
      </w:r>
    </w:p>
    <w:p>
      <w:r>
        <w:rPr>
          <w:i/>
          <w:sz w:val="20"/>
        </w:rPr>
        <w:t>New England colonies caught fish and built ships. The Middle colonies grew wheat and grain. The Southern colonies grew tobacco and cotton. Each region sold its goods to the other regions and to Europe.</w:t>
      </w:r>
    </w:p>
    <w:p>
      <w:r>
        <w:t>How did trade connect the three colonial regions to each other?</w:t>
      </w:r>
    </w:p>
    <w:p>
      <w:r>
        <w:t xml:space="preserve">    A.  Each region made the same products to sell</w:t>
      </w:r>
    </w:p>
    <w:p>
      <w:r>
        <w:t xml:space="preserve">    B.  Each region sold different goods others needed</w:t>
      </w:r>
    </w:p>
    <w:p>
      <w:r>
        <w:t xml:space="preserve">    C.  Each region refused to buy from the others</w:t>
      </w:r>
    </w:p>
    <w:p>
      <w:r>
        <w:t xml:space="preserve">    D.  Each region only traded with countries abroad</w:t>
      </w:r>
    </w:p>
    <w:p/>
    <w:p>
      <w:r>
        <w:rPr>
          <w:b/>
          <w:sz w:val="22"/>
        </w:rPr>
        <w:t>Question 76  [5.E.3 ★]</w:t>
      </w:r>
    </w:p>
    <w:p>
      <w:r>
        <w:rPr>
          <w:i/>
          <w:sz w:val="20"/>
        </w:rPr>
        <w:t>During the colonial era, ships carried goods across the Atlantic Ocean in a pattern called triangular trade. Ships moved between Europe, Africa, and the Americas, carrying different goods on each leg of the journey.</w:t>
      </w:r>
    </w:p>
    <w:p>
      <w:r>
        <w:t>Which TWO goods were commonly shipped from the colonies to England as part of this trade?</w:t>
      </w:r>
    </w:p>
    <w:p>
      <w:r>
        <w:t xml:space="preserve">    A.  Tobacco and raw cotton</w:t>
      </w:r>
    </w:p>
    <w:p>
      <w:r>
        <w:t xml:space="preserve">    B.  Wool clothing and tools</w:t>
      </w:r>
    </w:p>
    <w:p>
      <w:r>
        <w:t xml:space="preserve">    C.  Lumber and dried fish</w:t>
      </w:r>
    </w:p>
    <w:p>
      <w:r>
        <w:t xml:space="preserve">    D.  Tea leaves and fine silk</w:t>
      </w:r>
    </w:p>
    <w:p/>
    <w:p>
      <w:r>
        <w:rPr>
          <w:b/>
          <w:sz w:val="22"/>
        </w:rPr>
        <w:t>Question 77  [5.E.4]</w:t>
      </w:r>
    </w:p>
    <w:p>
      <w:r>
        <w:rPr>
          <w:i/>
          <w:sz w:val="20"/>
        </w:rPr>
        <w:t>In 1607, English settlers founded Jamestown in Virginia. The Virginia Company of London paid for the trip. The company hoped the settlers would find gold and other valuable resources to send back to England.</w:t>
      </w:r>
    </w:p>
    <w:p>
      <w:r>
        <w:t>Based on this passage, what was the main economic reason the Virginia Company funded the colony?</w:t>
      </w:r>
    </w:p>
    <w:p>
      <w:r>
        <w:t xml:space="preserve">    A.  To set up schools for settlers</w:t>
      </w:r>
    </w:p>
    <w:p>
      <w:r>
        <w:t xml:space="preserve">    B.  To earn profit from new resources</w:t>
      </w:r>
    </w:p>
    <w:p>
      <w:r>
        <w:t xml:space="preserve">    C.  To build a strong colonial army</w:t>
      </w:r>
    </w:p>
    <w:p>
      <w:r>
        <w:t xml:space="preserve">    D.  To create a new form of government</w:t>
      </w:r>
    </w:p>
    <w:p/>
    <w:p>
      <w:r>
        <w:rPr>
          <w:b/>
          <w:sz w:val="22"/>
        </w:rPr>
        <w:t>Question 78  [5.E.5 ★]</w:t>
      </w:r>
    </w:p>
    <w:p>
      <w:r>
        <w:rPr>
          <w:i/>
          <w:sz w:val="20"/>
        </w:rPr>
        <w:t>In 1765, the British Parliament passed the Stamp Act. This law required colonists to pay a tax on all printed paper, including newspapers, legal documents, and even playing cards. The colonists had no representatives in Parliament to vote on this tax.</w:t>
      </w:r>
    </w:p>
    <w:p>
      <w:r>
        <w:t>Why did the Stamp Act make many colonists angry with British rule?</w:t>
      </w:r>
    </w:p>
    <w:p>
      <w:r>
        <w:t xml:space="preserve">    A.  They could no longer print newspapers</w:t>
      </w:r>
    </w:p>
    <w:p>
      <w:r>
        <w:t xml:space="preserve">    B.  They were taxed without any voice in Parliament</w:t>
      </w:r>
    </w:p>
    <w:p>
      <w:r>
        <w:t xml:space="preserve">    C.  They wanted to charge their own higher taxes</w:t>
      </w:r>
    </w:p>
    <w:p>
      <w:r>
        <w:t xml:space="preserve">    D.  They did not know how to use stamped paper</w:t>
      </w:r>
    </w:p>
    <w:p/>
    <w:p>
      <w:r>
        <w:rPr>
          <w:b/>
          <w:sz w:val="22"/>
        </w:rPr>
        <w:t>Question 79  [5.E.5 ★]</w:t>
      </w:r>
    </w:p>
    <w:p>
      <w:r>
        <w:rPr>
          <w:i/>
          <w:sz w:val="20"/>
        </w:rPr>
        <w:t>After Britain passed the Tea Act of 1773, a group of colonists in Boston dressed as Mohawk Indians. They boarded British ships at night and dumped 342 chests of tea into the harbor. This event became known as the Boston Tea Party.</w:t>
      </w:r>
    </w:p>
    <w:p>
      <w:r>
        <w:t>What does the Boston Tea Party show about how colonists felt about British tax policies?</w:t>
      </w:r>
    </w:p>
    <w:p>
      <w:r>
        <w:t xml:space="preserve">    A.  Colonists supported the taxes on tea</w:t>
      </w:r>
    </w:p>
    <w:p>
      <w:r>
        <w:t xml:space="preserve">    B.  Colonists wanted to trade more tea</w:t>
      </w:r>
    </w:p>
    <w:p>
      <w:r>
        <w:t xml:space="preserve">    C.  Colonists protested taxes they saw as unfair</w:t>
      </w:r>
    </w:p>
    <w:p>
      <w:r>
        <w:t xml:space="preserve">    D.  Colonists preferred coffee over tea leaves</w:t>
      </w:r>
    </w:p>
    <w:p/>
    <w:p>
      <w:r>
        <w:rPr>
          <w:b/>
          <w:sz w:val="22"/>
        </w:rPr>
        <w:t>Question 80  [5.E.5 ★]</w:t>
      </w:r>
    </w:p>
    <w:p>
      <w:r>
        <w:rPr>
          <w:i/>
          <w:sz w:val="20"/>
        </w:rPr>
        <w:t>In 1767, the Townshend Acts placed taxes on glass, lead, paint, paper, and tea shipped to the colonies. Many colonists responded by refusing to buy British goods. They called this action a boycott.</w:t>
      </w:r>
    </w:p>
    <w:p>
      <w:r>
        <w:t>How did colonists use boycotts to fight against British economic policies?</w:t>
      </w:r>
    </w:p>
    <w:p>
      <w:r>
        <w:t xml:space="preserve">    A.  They stopped buying British goods to hurt British trade</w:t>
      </w:r>
    </w:p>
    <w:p>
      <w:r>
        <w:t xml:space="preserve">    B.  They asked Parliament to lower prices on all goods</w:t>
      </w:r>
    </w:p>
    <w:p>
      <w:r>
        <w:t xml:space="preserve">    C.  They sent extra payments to British merchants at sea</w:t>
      </w:r>
    </w:p>
    <w:p>
      <w:r>
        <w:t xml:space="preserve">    D.  They traded only with France to punish the British</w:t>
      </w:r>
    </w:p>
    <w:p/>
    <w:p>
      <w:r>
        <w:rPr>
          <w:b/>
          <w:sz w:val="22"/>
        </w:rPr>
        <w:t>Question 81  [5.E.6]</w:t>
      </w:r>
    </w:p>
    <w:p>
      <w:r>
        <w:rPr>
          <w:i/>
          <w:sz w:val="20"/>
        </w:rPr>
        <w:t>Southern colonies grew cotton and shipped it to England. English factories turned the cotton into cloth. Then English merchants sold the cloth back to colonists in all three regions. Neither side could easily do without the other.</w:t>
      </w:r>
    </w:p>
    <w:p>
      <w:r>
        <w:t>This passage shows that the colonies and Britain both depended on each other. What is this called?</w:t>
      </w:r>
    </w:p>
    <w:p>
      <w:r>
        <w:t xml:space="preserve">    A.  Economic competition for markets</w:t>
      </w:r>
    </w:p>
    <w:p>
      <w:r>
        <w:t xml:space="preserve">    B.  Economic interdependence in trade</w:t>
      </w:r>
    </w:p>
    <w:p>
      <w:r>
        <w:t xml:space="preserve">    C.  Economic isolation from all trade</w:t>
      </w:r>
    </w:p>
    <w:p>
      <w:r>
        <w:t xml:space="preserve">    D.  Economic freedom from all rules</w:t>
      </w:r>
    </w:p>
    <w:p/>
    <w:p>
      <w:r>
        <w:rPr>
          <w:b/>
          <w:sz w:val="22"/>
        </w:rPr>
        <w:t>Question 82  [5.E.6]</w:t>
      </w:r>
    </w:p>
    <w:p>
      <w:r>
        <w:rPr>
          <w:i/>
          <w:sz w:val="20"/>
        </w:rPr>
        <w:t>New England colonies caught fish and cut lumber. They shipped these goods to the Middle and Southern colonies. In return, the Middle colonies sent flour, and the Southern colonies sent tobacco. All three regions needed goods from the others.</w:t>
      </w:r>
    </w:p>
    <w:p>
      <w:r>
        <w:t>What does this trade between the three colonial regions show about their economies?</w:t>
      </w:r>
    </w:p>
    <w:p>
      <w:r>
        <w:t xml:space="preserve">    A.  Each region could meet all of its own needs</w:t>
      </w:r>
    </w:p>
    <w:p>
      <w:r>
        <w:t xml:space="preserve">    B.  Only the Southern colonies had useful goods</w:t>
      </w:r>
    </w:p>
    <w:p>
      <w:r>
        <w:t xml:space="preserve">    C.  The regions depended on each other for goods</w:t>
      </w:r>
    </w:p>
    <w:p>
      <w:r>
        <w:t xml:space="preserve">    D.  The regions tried to stop trading with others</w:t>
      </w:r>
    </w:p>
    <w:p/>
    <w:p>
      <w:r>
        <w:rPr>
          <w:b/>
          <w:sz w:val="22"/>
        </w:rPr>
        <w:t>Question 83  [5.E.7]</w:t>
      </w:r>
    </w:p>
    <w:p>
      <w:r>
        <w:rPr>
          <w:i/>
          <w:sz w:val="20"/>
        </w:rPr>
        <w:t>In the late 1700s, Eli Whitney invented the cotton gin. This machine could clean cotton fifty times faster than a person working by hand. Cotton production in the South grew rapidly after this invention.</w:t>
      </w:r>
    </w:p>
    <w:p>
      <w:r>
        <w:t>How did Eli Whitney's cotton gin affect the economy of the Southern states?</w:t>
      </w:r>
    </w:p>
    <w:p>
      <w:r>
        <w:t xml:space="preserve">    A.  It made cotton harder to grow and sell</w:t>
      </w:r>
    </w:p>
    <w:p>
      <w:r>
        <w:t xml:space="preserve">    B.  It helped cotton become a major cash crop</w:t>
      </w:r>
    </w:p>
    <w:p>
      <w:r>
        <w:t xml:space="preserve">    C.  It ended all farming in the South for good</w:t>
      </w:r>
    </w:p>
    <w:p>
      <w:r>
        <w:t xml:space="preserve">    D.  It replaced cotton with wheat and corn crops</w:t>
      </w:r>
    </w:p>
    <w:p/>
    <w:p>
      <w:r>
        <w:rPr>
          <w:b/>
          <w:sz w:val="22"/>
        </w:rPr>
        <w:t>Question 84  [5.E.8]</w:t>
      </w:r>
    </w:p>
    <w:p>
      <w:r>
        <w:rPr>
          <w:i/>
          <w:sz w:val="20"/>
        </w:rPr>
        <w:t>Jake has saved ten dollars. He wants to buy a book for ten dollars. He also wants to buy a model airplane for ten dollars. He can only afford one item, so he chooses the book.</w:t>
      </w:r>
    </w:p>
    <w:p>
      <w:r>
        <w:t>In this example, what is Jake's opportunity cost of buying the book?</w:t>
      </w:r>
    </w:p>
    <w:p>
      <w:r>
        <w:t xml:space="preserve">    A.  The ten dollars he spent on the book</w:t>
      </w:r>
    </w:p>
    <w:p>
      <w:r>
        <w:t xml:space="preserve">    B.  The model airplane he gave up</w:t>
      </w:r>
    </w:p>
    <w:p>
      <w:r>
        <w:t xml:space="preserve">    C.  The time he spent saving his money</w:t>
      </w:r>
    </w:p>
    <w:p>
      <w:r>
        <w:t xml:space="preserve">    D.  The store where he bought the book</w:t>
      </w:r>
    </w:p>
    <w:p/>
    <w:p>
      <w:r>
        <w:rPr>
          <w:b/>
          <w:sz w:val="22"/>
        </w:rPr>
        <w:t>Question 85  [5.E.9]</w:t>
      </w:r>
    </w:p>
    <w:p>
      <w:r>
        <w:rPr>
          <w:i/>
          <w:sz w:val="20"/>
        </w:rPr>
        <w:t>A colonial blacksmith shop has five workers. One worker heats the metal. Another shapes it with a hammer. A third worker cools the pieces in water. A fourth worker sharpens the edges. The fifth worker packs the finished tools for sale.</w:t>
      </w:r>
    </w:p>
    <w:p>
      <w:r>
        <w:t>How does splitting the work among five workers help this blacksmith shop?</w:t>
      </w:r>
    </w:p>
    <w:p>
      <w:r>
        <w:t xml:space="preserve">    A.  It makes each worker learn every step</w:t>
      </w:r>
    </w:p>
    <w:p>
      <w:r>
        <w:t xml:space="preserve">    B.  It lets the shop produce tools faster</w:t>
      </w:r>
    </w:p>
    <w:p>
      <w:r>
        <w:t xml:space="preserve">    C.  It requires more metal for each tool</w:t>
      </w:r>
    </w:p>
    <w:p>
      <w:r>
        <w:t xml:space="preserve">    D.  It forces workers to slow their pace</w:t>
      </w:r>
    </w:p>
    <w:p/>
    <w:p>
      <w:r>
        <w:rPr>
          <w:b/>
          <w:sz w:val="22"/>
        </w:rPr>
        <w:t>Question 86  [5.E.10]</w:t>
      </w:r>
    </w:p>
    <w:p>
      <w:r>
        <w:rPr>
          <w:i/>
          <w:sz w:val="20"/>
        </w:rPr>
        <w:t>In a free enterprise system, people can start their own businesses. They choose what to make and how much to charge. The government does not tell them what to produce. Buyers are free to choose which products they want to purchase.</w:t>
      </w:r>
    </w:p>
    <w:p>
      <w:r>
        <w:t>Which TWO features are part of a free enterprise system as described in this passage?</w:t>
      </w:r>
    </w:p>
    <w:p>
      <w:r>
        <w:t xml:space="preserve">    A.  People can start their own businesses</w:t>
      </w:r>
    </w:p>
    <w:p>
      <w:r>
        <w:t xml:space="preserve">    B.  The government sets all prices for goods</w:t>
      </w:r>
    </w:p>
    <w:p>
      <w:r>
        <w:t xml:space="preserve">    C.  Buyers are free to choose what they buy</w:t>
      </w:r>
    </w:p>
    <w:p>
      <w:r>
        <w:t xml:space="preserve">    D.  Workers must make only what the state says</w:t>
      </w:r>
    </w:p>
    <w:p/>
    <w:p>
      <w:r>
        <w:rPr>
          <w:b/>
          <w:sz w:val="22"/>
        </w:rPr>
        <w:t>Question 87  [5.E.10]</w:t>
      </w:r>
    </w:p>
    <w:p>
      <w:r>
        <w:rPr>
          <w:i/>
          <w:sz w:val="20"/>
        </w:rPr>
        <w:t>Country A lets people own shops and set their own prices. Country B has the government decide what goods to make, how much to make, and what price to charge. Citizens in Country B cannot open their own stores.</w:t>
      </w:r>
    </w:p>
    <w:p>
      <w:r>
        <w:t>Which country has an economic system most like the American free enterprise system?</w:t>
      </w:r>
    </w:p>
    <w:p>
      <w:r>
        <w:t xml:space="preserve">    A.  Country A, because people control businesses</w:t>
      </w:r>
    </w:p>
    <w:p>
      <w:r>
        <w:t xml:space="preserve">    B.  Country B, because the government sets prices</w:t>
      </w:r>
    </w:p>
    <w:p>
      <w:r>
        <w:t xml:space="preserve">    C.  Country A, because the government owns all shops</w:t>
      </w:r>
    </w:p>
    <w:p>
      <w:r>
        <w:t xml:space="preserve">    D.  Country B, because citizens pick what to make</w:t>
      </w:r>
    </w:p>
    <w:p/>
    <w:p>
      <w:r>
        <w:rPr>
          <w:b/>
          <w:sz w:val="22"/>
        </w:rPr>
        <w:t>Question 88  [5.G.1]</w:t>
      </w:r>
    </w:p>
    <w:p>
      <w:r>
        <w:rPr>
          <w:i/>
          <w:sz w:val="20"/>
        </w:rPr>
        <w:t>A map of the thirteen colonies shows Boston in the north, Philadelphia in the middle, and Charleston in the south. A map key shows symbols for major ports and capital cities.</w:t>
      </w:r>
    </w:p>
    <w:p>
      <w:r>
        <w:t>Based on the map, which city is located in the New England region?</w:t>
      </w:r>
    </w:p>
    <w:p>
      <w:r>
        <w:t xml:space="preserve">    A.  Charleston</w:t>
      </w:r>
    </w:p>
    <w:p>
      <w:r>
        <w:t xml:space="preserve">    B.  Philadelphia</w:t>
      </w:r>
    </w:p>
    <w:p>
      <w:r>
        <w:t xml:space="preserve">    C.  Boston</w:t>
      </w:r>
    </w:p>
    <w:p>
      <w:r>
        <w:t xml:space="preserve">    D.  Jamestown</w:t>
      </w:r>
    </w:p>
    <w:p/>
    <w:p>
      <w:r>
        <w:rPr>
          <w:b/>
          <w:sz w:val="22"/>
        </w:rPr>
        <w:t>Question 89  [5.G.1]</w:t>
      </w:r>
    </w:p>
    <w:p>
      <w:r>
        <w:rPr>
          <w:i/>
          <w:sz w:val="20"/>
        </w:rPr>
        <w:t>A physical map of North America shows mountain ranges, rivers, and plains. The Appalachian Mountains run along the eastern part of the continent. The Mississippi River flows from north to south through the center. The Rocky Mountains are in the west.</w:t>
      </w:r>
    </w:p>
    <w:p>
      <w:r>
        <w:t>A student wants to find the river that divided the eastern and western United States. Which feature on the map should the student use?</w:t>
      </w:r>
    </w:p>
    <w:p>
      <w:r>
        <w:t xml:space="preserve">    A.  The Appalachian Mountains</w:t>
      </w:r>
    </w:p>
    <w:p>
      <w:r>
        <w:t xml:space="preserve">    B.  The Rocky Mountains</w:t>
      </w:r>
    </w:p>
    <w:p>
      <w:r>
        <w:t xml:space="preserve">    C.  The Mississippi River</w:t>
      </w:r>
    </w:p>
    <w:p>
      <w:r>
        <w:t xml:space="preserve">    D.  The Great Plains</w:t>
      </w:r>
    </w:p>
    <w:p/>
    <w:p>
      <w:r>
        <w:rPr>
          <w:b/>
          <w:sz w:val="22"/>
        </w:rPr>
        <w:t>Question 90  [5.G.2 ★]</w:t>
      </w:r>
    </w:p>
    <w:p>
      <w:r>
        <w:rPr>
          <w:i/>
          <w:sz w:val="20"/>
        </w:rPr>
        <w:t>Early settlers in North America often built towns near rivers. Rivers gave them fresh water for drinking and farming. Rivers also let settlers move goods by boat to other towns.</w:t>
      </w:r>
    </w:p>
    <w:p>
      <w:r>
        <w:t>Why did early settlers often build their towns near rivers?</w:t>
      </w:r>
    </w:p>
    <w:p>
      <w:r>
        <w:t xml:space="preserve">    A.  Rivers kept wild animals away from towns</w:t>
      </w:r>
    </w:p>
    <w:p>
      <w:r>
        <w:t xml:space="preserve">    B.  Rivers gave water and a way to move goods</w:t>
      </w:r>
    </w:p>
    <w:p>
      <w:r>
        <w:t xml:space="preserve">    C.  Rivers blocked enemies from attacking</w:t>
      </w:r>
    </w:p>
    <w:p>
      <w:r>
        <w:t xml:space="preserve">    D.  Rivers made the land flat for building</w:t>
      </w:r>
    </w:p>
    <w:p/>
    <w:p>
      <w:r>
        <w:rPr>
          <w:b/>
          <w:sz w:val="22"/>
        </w:rPr>
        <w:t>Question 91  [5.G.2 ★]</w:t>
      </w:r>
    </w:p>
    <w:p>
      <w:r>
        <w:rPr>
          <w:i/>
          <w:sz w:val="20"/>
        </w:rPr>
        <w:t>The Appalachian Mountains stretch from Maine to Alabama. For many years, these mountains made it hard for settlers to travel west. Most early American settlements were between the mountains and the Atlantic Ocean.</w:t>
      </w:r>
    </w:p>
    <w:p>
      <w:r>
        <w:t>Based on the passage, how did the mountains shape where people settled?</w:t>
      </w:r>
    </w:p>
    <w:p>
      <w:r>
        <w:t xml:space="preserve">    A.  They helped settlers travel west more quickly</w:t>
      </w:r>
    </w:p>
    <w:p>
      <w:r>
        <w:t xml:space="preserve">    B.  They kept most early settlements along the coast</w:t>
      </w:r>
    </w:p>
    <w:p>
      <w:r>
        <w:t xml:space="preserve">    C.  They provided rich farmland for growing crops</w:t>
      </w:r>
    </w:p>
    <w:p>
      <w:r>
        <w:t xml:space="preserve">    D.  They created harbors for fishing and trade</w:t>
      </w:r>
    </w:p>
    <w:p/>
    <w:p>
      <w:r>
        <w:rPr>
          <w:b/>
          <w:sz w:val="22"/>
        </w:rPr>
        <w:t>Question 92  [5.G.2 ★]</w:t>
      </w:r>
    </w:p>
    <w:p>
      <w:r>
        <w:rPr>
          <w:i/>
          <w:sz w:val="20"/>
        </w:rPr>
        <w:t>Many colonial cities grew near the Atlantic coast. Boston, New York, and Charleston all became busy ports. Settlers chose these spots because ships could dock there easily. Fresh water from nearby rivers also helped the cities grow.</w:t>
      </w:r>
    </w:p>
    <w:p>
      <w:r>
        <w:t>Which TWO reasons best explain why settlers built cities on the coast?</w:t>
      </w:r>
    </w:p>
    <w:p>
      <w:r>
        <w:t xml:space="preserve">    A.  Ships could use the harbors for trade</w:t>
      </w:r>
    </w:p>
    <w:p>
      <w:r>
        <w:t xml:space="preserve">    B.  Mountains blocked travel to the coast</w:t>
      </w:r>
    </w:p>
    <w:p>
      <w:r>
        <w:t xml:space="preserve">    C.  Rivers nearby gave fresh water to the cities</w:t>
      </w:r>
    </w:p>
    <w:p>
      <w:r>
        <w:t xml:space="preserve">    D.  The coast had the coldest winter weather</w:t>
      </w:r>
    </w:p>
    <w:p/>
    <w:p>
      <w:r>
        <w:rPr>
          <w:b/>
          <w:sz w:val="22"/>
        </w:rPr>
        <w:t>Question 93  [5.G.3 ★]</w:t>
      </w:r>
    </w:p>
    <w:p>
      <w:r>
        <w:rPr>
          <w:i/>
          <w:sz w:val="20"/>
        </w:rPr>
        <w:t>The New England colonies had thin, rocky soil and long, cold winters. Because farming was hard, many colonists turned to the sea. They caught fish and built ships to earn a living.</w:t>
      </w:r>
    </w:p>
    <w:p>
      <w:r>
        <w:t>What did New England colonists do because their soil was rocky?</w:t>
      </w:r>
    </w:p>
    <w:p>
      <w:r>
        <w:t xml:space="preserve">    A.  They grew tobacco on large plantations</w:t>
      </w:r>
    </w:p>
    <w:p>
      <w:r>
        <w:t xml:space="preserve">    B.  They turned to fishing and shipbuilding</w:t>
      </w:r>
    </w:p>
    <w:p>
      <w:r>
        <w:t xml:space="preserve">    C.  They moved south to find better land</w:t>
      </w:r>
    </w:p>
    <w:p>
      <w:r>
        <w:t xml:space="preserve">    D.  They traded fur with European countries</w:t>
      </w:r>
    </w:p>
    <w:p/>
    <w:p>
      <w:r>
        <w:rPr>
          <w:b/>
          <w:sz w:val="22"/>
        </w:rPr>
        <w:t>Question 94  [5.G.3 ★]</w:t>
      </w:r>
    </w:p>
    <w:p>
      <w:r>
        <w:rPr>
          <w:i/>
          <w:sz w:val="20"/>
        </w:rPr>
        <w:t>The Southern colonies had warm weather and a long growing season. The flat land near the coast had rich soil. Planters used this land to grow cash crops like tobacco, rice, and indigo on large farms called plantations.</w:t>
      </w:r>
    </w:p>
    <w:p>
      <w:r>
        <w:t>Which geographic feature helped the Southern colonies grow cash crops?</w:t>
      </w:r>
    </w:p>
    <w:p>
      <w:r>
        <w:t xml:space="preserve">    A.  Rocky mountains and cold winters</w:t>
      </w:r>
    </w:p>
    <w:p>
      <w:r>
        <w:t xml:space="preserve">    B.  Warm climate and rich coastal soil</w:t>
      </w:r>
    </w:p>
    <w:p>
      <w:r>
        <w:t xml:space="preserve">    C.  Deep harbors and fast-moving rivers</w:t>
      </w:r>
    </w:p>
    <w:p>
      <w:r>
        <w:t xml:space="preserve">    D.  Thick forests and narrow valleys</w:t>
      </w:r>
    </w:p>
    <w:p/>
    <w:p>
      <w:r>
        <w:rPr>
          <w:b/>
          <w:sz w:val="22"/>
        </w:rPr>
        <w:t>Question 95  [5.G.3 ★]</w:t>
      </w:r>
    </w:p>
    <w:p>
      <w:r>
        <w:rPr>
          <w:i/>
          <w:sz w:val="20"/>
        </w:rPr>
        <w:t>Colonial Region | Climate | Soil | Main Economic Activities</w:t>
        <w:br/>
        <w:t>New England | Cold winters, short summers | Rocky, thin | Fishing, shipbuilding, lumber</w:t>
        <w:br/>
        <w:t>Middle | Mild winters, warm summers | Fertile river valleys | Wheat, grain farming, trade</w:t>
        <w:br/>
        <w:t>Southern | Warm, long growing season | Rich coastal plains | Tobacco, rice, indigo plantations</w:t>
      </w:r>
    </w:p>
    <w:p>
      <w:r>
        <w:t>Based on the table, how did geography create different economies in each region?</w:t>
      </w:r>
    </w:p>
    <w:p>
      <w:r>
        <w:t xml:space="preserve">    A.  Each region had the same crops but different trade partners</w:t>
      </w:r>
    </w:p>
    <w:p>
      <w:r>
        <w:t xml:space="preserve">    B.  Climate and soil led each region to develop different activities</w:t>
      </w:r>
    </w:p>
    <w:p>
      <w:r>
        <w:t xml:space="preserve">    C.  All regions relied on fishing as their main source of income</w:t>
      </w:r>
    </w:p>
    <w:p>
      <w:r>
        <w:t xml:space="preserve">    D.  The Southern region had the poorest soil for growing crops</w:t>
      </w:r>
    </w:p>
    <w:p/>
    <w:p>
      <w:r>
        <w:rPr>
          <w:b/>
          <w:sz w:val="22"/>
        </w:rPr>
        <w:t>Question 96  [5.G.6 ★]</w:t>
      </w:r>
    </w:p>
    <w:p>
      <w:r>
        <w:rPr>
          <w:i/>
          <w:sz w:val="20"/>
        </w:rPr>
        <w:t>New England had many forests and was close to the Atlantic Ocean. Colonists cut down trees to build ships. They also caught cod and other fish to sell. These activities became the main source of income for the region.</w:t>
      </w:r>
    </w:p>
    <w:p>
      <w:r>
        <w:t>Which natural resources helped build the New England economy?</w:t>
      </w:r>
    </w:p>
    <w:p>
      <w:r>
        <w:t xml:space="preserve">    A.  Gold and silver from nearby mines</w:t>
      </w:r>
    </w:p>
    <w:p>
      <w:r>
        <w:t xml:space="preserve">    B.  Forests for lumber and oceans for fishing</w:t>
      </w:r>
    </w:p>
    <w:p>
      <w:r>
        <w:t xml:space="preserve">    C.  Rich soil for growing cotton and tobacco</w:t>
      </w:r>
    </w:p>
    <w:p>
      <w:r>
        <w:t xml:space="preserve">    D.  Oil and coal found underground</w:t>
      </w:r>
    </w:p>
    <w:p/>
    <w:p>
      <w:r>
        <w:rPr>
          <w:b/>
          <w:sz w:val="22"/>
        </w:rPr>
        <w:t>Question 97  [5.G.6 ★]</w:t>
      </w:r>
    </w:p>
    <w:p>
      <w:r>
        <w:rPr>
          <w:i/>
          <w:sz w:val="20"/>
        </w:rPr>
        <w:t>In the 1700s, the Southern colonies grew tobacco, rice, and indigo. These crops needed a lot of land and workers. Planters sold the crops to England for high prices. The rich soil and warm climate made this possible.</w:t>
      </w:r>
    </w:p>
    <w:p>
      <w:r>
        <w:t>How did the soil and climate shape the Southern colonies' economy?</w:t>
      </w:r>
    </w:p>
    <w:p>
      <w:r>
        <w:t xml:space="preserve">    A.  Colonists built factories near iron deposits</w:t>
      </w:r>
    </w:p>
    <w:p>
      <w:r>
        <w:t xml:space="preserve">    B.  Rich soil allowed planters to grow valuable cash crops</w:t>
      </w:r>
    </w:p>
    <w:p>
      <w:r>
        <w:t xml:space="preserve">    C.  Forests gave colonists wood to build trading ships</w:t>
      </w:r>
    </w:p>
    <w:p>
      <w:r>
        <w:t xml:space="preserve">    D.  Mountain streams powered mills to grind wheat</w:t>
      </w:r>
    </w:p>
    <w:p/>
    <w:p>
      <w:r>
        <w:rPr>
          <w:b/>
          <w:sz w:val="22"/>
        </w:rPr>
        <w:t>Question 98  [5.G.6 ★]</w:t>
      </w:r>
    </w:p>
    <w:p>
      <w:r>
        <w:rPr>
          <w:i/>
          <w:sz w:val="20"/>
        </w:rPr>
        <w:t>The Middle colonies had fertile river valleys, thick forests, and access to the ocean. Farmers grew wheat and grain in the rich soil. Other colonists used iron ore from the ground to make tools. Merchants shipped goods from busy ports like Philadelphia.</w:t>
      </w:r>
    </w:p>
    <w:p>
      <w:r>
        <w:t>Which TWO natural resources helped the Middle colonies grow their economy?</w:t>
      </w:r>
    </w:p>
    <w:p>
      <w:r>
        <w:t xml:space="preserve">    A.  Fertile soil for growing wheat and grain</w:t>
      </w:r>
    </w:p>
    <w:p>
      <w:r>
        <w:t xml:space="preserve">    B.  Gold deposits found in the mountains</w:t>
      </w:r>
    </w:p>
    <w:p>
      <w:r>
        <w:t xml:space="preserve">    C.  Iron ore used to make tools and goods</w:t>
      </w:r>
    </w:p>
    <w:p>
      <w:r>
        <w:t xml:space="preserve">    D.  Cotton fields along the river banks</w:t>
      </w:r>
    </w:p>
    <w:p/>
    <w:p>
      <w:r>
        <w:rPr>
          <w:b/>
          <w:sz w:val="22"/>
        </w:rPr>
        <w:t>Question 99  [5.G.4]</w:t>
      </w:r>
    </w:p>
    <w:p>
      <w:r>
        <w:rPr>
          <w:i/>
          <w:sz w:val="20"/>
        </w:rPr>
        <w:t>In the early 1800s, many American families moved west. They followed rivers and pushed through gaps in the mountains. The Cumberland Gap was one path through the Appalachian Mountains. Flat grasslands beyond the mountains offered new farmland.</w:t>
      </w:r>
    </w:p>
    <w:p>
      <w:r>
        <w:t>How did rivers and mountain gaps help settlers move west?</w:t>
      </w:r>
    </w:p>
    <w:p>
      <w:r>
        <w:t xml:space="preserve">    A.  They served as natural paths through rough land</w:t>
      </w:r>
    </w:p>
    <w:p>
      <w:r>
        <w:t xml:space="preserve">    B.  They kept settlers safe from harsh winter storms</w:t>
      </w:r>
    </w:p>
    <w:p>
      <w:r>
        <w:t xml:space="preserve">    C.  They provided gold and silver along the route</w:t>
      </w:r>
    </w:p>
    <w:p>
      <w:r>
        <w:t xml:space="preserve">    D.  They blocked other countries from claiming land</w:t>
      </w:r>
    </w:p>
    <w:p/>
    <w:p>
      <w:r>
        <w:rPr>
          <w:b/>
          <w:sz w:val="22"/>
        </w:rPr>
        <w:t>Question 100  [5.G.5]</w:t>
      </w:r>
    </w:p>
    <w:p>
      <w:r>
        <w:rPr>
          <w:i/>
          <w:sz w:val="20"/>
        </w:rPr>
        <w:t>Colonists in different regions found ways to live with their surroundings. In New England, people built stone walls from rocks they cleared off fields. In the South, planters dug ditches to drain swampy land for rice farming. On the frontier, settlers cut down forests to create open farmland.</w:t>
      </w:r>
    </w:p>
    <w:p>
      <w:r>
        <w:t>What do these examples show about how colonists dealt with their land?</w:t>
      </w:r>
    </w:p>
    <w:p>
      <w:r>
        <w:t xml:space="preserve">    A.  They changed the land to meet their needs</w:t>
      </w:r>
    </w:p>
    <w:p>
      <w:r>
        <w:t xml:space="preserve">    B.  They moved away when farming was too hard</w:t>
      </w:r>
    </w:p>
    <w:p>
      <w:r>
        <w:t xml:space="preserve">    C.  They asked England to send better tools</w:t>
      </w:r>
    </w:p>
    <w:p>
      <w:r>
        <w:t xml:space="preserve">    D.  They only farmed on land that was flat</w:t>
      </w:r>
    </w:p>
    <w:p/>
    <w:p>
      <w:r>
        <w:br w:type="page"/>
      </w:r>
    </w:p>
    <w:p>
      <w:pPr>
        <w:pStyle w:val="Heading1"/>
      </w:pPr>
      <w:r>
        <w:t>Answer Key</w:t>
      </w:r>
    </w:p>
    <w:p>
      <w:pPr>
        <w:spacing w:after="80"/>
      </w:pPr>
      <w:r>
        <w:t>1. B — Jury duty is required by law. When citizens are called to serve on a jury, they must go to court. Helping at a food bank, giving to charity, and going to meetings are good things to do, but they are not required by law.</w:t>
      </w:r>
    </w:p>
    <w:p>
      <w:pPr>
        <w:spacing w:after="80"/>
      </w:pPr>
      <w:r>
        <w:t>2. B — The Preamble states the goals of the Constitution, such as forming a union, providing justice, and protecting liberty. It does not list individual rights, describe the branches, or set election rules. Those topics appear in other parts of the Constitution.</w:t>
      </w:r>
    </w:p>
    <w:p>
      <w:pPr>
        <w:spacing w:after="80"/>
      </w:pPr>
      <w:r>
        <w:t>3. C — The legislative branch, which is Congress, makes the laws. The executive branch carries out the laws. The judicial branch decides if laws follow the Constitution. There is no military branch of government.</w:t>
      </w:r>
    </w:p>
    <w:p>
      <w:pPr>
        <w:spacing w:after="80"/>
      </w:pPr>
      <w:r>
        <w:t>4. A — Voting lets citizens choose who will lead the government. It is not required by federal law in the United States, it does not earn money, and it does not replace the court system.</w:t>
      </w:r>
    </w:p>
    <w:p>
      <w:pPr>
        <w:spacing w:after="80"/>
      </w:pPr>
      <w:r>
        <w:t>5. C — The neighbors are participating in their community by attending a public meeting and speaking to their leaders. They are not running for office, paying taxes, or serving on a jury.</w:t>
      </w:r>
    </w:p>
    <w:p>
      <w:pPr>
        <w:spacing w:after="80"/>
      </w:pPr>
      <w:r>
        <w:t>6. A, C — Cleaning up a local river and volunteering at a shelter are both ways citizens help their community. Buying a television and playing video games are personal activities, not community service.</w:t>
      </w:r>
    </w:p>
    <w:p>
      <w:pPr>
        <w:spacing w:after="80"/>
      </w:pPr>
      <w:r>
        <w:t>7. B — The Bill of Rights was added to protect individual freedoms. It does not create the branches of government, set tax rules, or explain how new states join the country.</w:t>
      </w:r>
    </w:p>
    <w:p>
      <w:pPr>
        <w:spacing w:after="80"/>
      </w:pPr>
      <w:r>
        <w:t>8. A — The passage explains that the Constitution is the highest law and all other laws must follow it. It is not changed by the President alone, it applies to all levels of government, and it was not replaced by the Bill of Rights.</w:t>
      </w:r>
    </w:p>
    <w:p>
      <w:pPr>
        <w:spacing w:after="80"/>
      </w:pPr>
      <w:r>
        <w:t>9. B — The words 'We the People' show that the government gets its power from the people. The phrase does not limit lawmaking to leaders, list names of founders, or explain how judges are selected.</w:t>
      </w:r>
    </w:p>
    <w:p>
      <w:pPr>
        <w:spacing w:after="80"/>
      </w:pPr>
      <w:r>
        <w:t>10. B — The executive branch, led by the President, carries out and enforces the laws. Writing bills is the job of Congress. Deciding if laws are constitutional is done by the judicial branch. Choosing cases for trial is also a court function.</w:t>
      </w:r>
    </w:p>
    <w:p>
      <w:pPr>
        <w:spacing w:after="80"/>
      </w:pPr>
      <w:r>
        <w:t>11. C — The Supreme Court is part of the judicial branch. The legislative branch is Congress, and the executive branch is led by the President. There is no electoral branch of government.</w:t>
      </w:r>
    </w:p>
    <w:p>
      <w:pPr>
        <w:spacing w:after="80"/>
      </w:pPr>
      <w:r>
        <w:t>12. C — The Senate and the House of Representatives together make up Congress, which is the legislative branch. They are not part of the judicial branch, executive branch, or Supreme Court.</w:t>
      </w:r>
    </w:p>
    <w:p>
      <w:pPr>
        <w:spacing w:after="80"/>
      </w:pPr>
      <w:r>
        <w:t>13. B — The Supreme Court checked Congress by ruling the law unconstitutional. Courts do not write laws, ask for vetoes, or hold elections. Judicial review is one of the key checks in the system.</w:t>
      </w:r>
    </w:p>
    <w:p>
      <w:pPr>
        <w:spacing w:after="80"/>
      </w:pPr>
      <w:r>
        <w:t>14. A — The Senate checked the President's power by rejecting the nominee. This shows how one branch can limit another branch. The passage does not describe the President checking Congress or any court action.</w:t>
      </w:r>
    </w:p>
    <w:p>
      <w:pPr>
        <w:spacing w:after="80"/>
      </w:pPr>
      <w:r>
        <w:t>15. A, C — A presidential veto checks Congress, and the Senate rejecting a nominee checks the President. Writing to a newspaper and giving a speech are civic actions, but they are not part of the checks and balances system between branches.</w:t>
      </w:r>
    </w:p>
    <w:p>
      <w:pPr>
        <w:spacing w:after="80"/>
      </w:pPr>
      <w:r>
        <w:t>16. B — The passage states that both the federal government and the states can collect taxes. This makes it a shared power. Declaring war and printing money are federal powers. Setting up schools is mainly a state power.</w:t>
      </w:r>
    </w:p>
    <w:p>
      <w:pPr>
        <w:spacing w:after="80"/>
      </w:pPr>
      <w:r>
        <w:t>17. B — The Constitution gives war powers to Congress so the nation speaks with one voice in foreign affairs. States cannot declare war on their own. The President does not have unlimited power, and governors do not lead national troops.</w:t>
      </w:r>
    </w:p>
    <w:p>
      <w:pPr>
        <w:spacing w:after="80"/>
      </w:pPr>
      <w:r>
        <w:t>18. A — The examples show that states handle many daily matters such as speed limits and licenses. States do not have more power than the federal government, they cannot ignore federal laws, and they must still follow the Constitution.</w:t>
      </w:r>
    </w:p>
    <w:p>
      <w:pPr>
        <w:spacing w:after="80"/>
      </w:pPr>
      <w:r>
        <w:t>19. B — The First Amendment protects freedom of speech and the press, which means people can share their ideas freely. Owning guns is protected by the Second Amendment. Voting and jury duty are civic duties, not First Amendment rights.</w:t>
      </w:r>
    </w:p>
    <w:p>
      <w:pPr>
        <w:spacing w:after="80"/>
      </w:pPr>
      <w:r>
        <w:t>20. A — The Fourth Amendment protects people from unreasonable searches and seizures. It requires a warrant so that people can feel safe and secure in their homes. It is not about helping police work faster or giving judges control over police.</w:t>
      </w:r>
    </w:p>
    <w:p>
      <w:pPr>
        <w:spacing w:after="80"/>
      </w:pPr>
      <w:r>
        <w:t>21. C — The Fifth Amendment protects people from being forced to testify against themselves. This is the right to remain silent. Picking a judge, avoiding jail, and free lawyers are not Fifth Amendment protections. The right to a lawyer comes from the Sixth Amendment.</w:t>
      </w:r>
    </w:p>
    <w:p>
      <w:pPr>
        <w:spacing w:after="80"/>
      </w:pPr>
      <w:r>
        <w:t>22. A, C — The First Amendment protects freedom of religion and freedom of the press, along with speech, assembly, and petition. Owning land and driving a car are not rights listed in the First Amendment.</w:t>
      </w:r>
    </w:p>
    <w:p>
      <w:pPr>
        <w:spacing w:after="80"/>
      </w:pPr>
      <w:r>
        <w:t>23. C — A school board meeting is part of local government. Maria's mom is taking part at the local level by speaking at a meeting in her town. National government deals with the whole country, and state government deals with the entire state.</w:t>
      </w:r>
    </w:p>
    <w:p>
      <w:pPr>
        <w:spacing w:after="80"/>
      </w:pPr>
      <w:r>
        <w:t>24. C — Writing to a U.S. Senator is a way citizens take part in national government. A Senator serves at the national level in Congress. Voting in local elections and paying state taxes are forms of participation at other levels of government.</w:t>
      </w:r>
    </w:p>
    <w:p>
      <w:pPr>
        <w:spacing w:after="80"/>
      </w:pPr>
      <w:r>
        <w:t>25. B — The right to peaceful assembly allows citizens to gather and protest. This is one way people take part in state government. A speedy trial and jury are court rights. The right to bear arms is about weapons, not protests.</w:t>
      </w:r>
    </w:p>
    <w:p>
      <w:pPr>
        <w:spacing w:after="80"/>
      </w:pPr>
      <w:r>
        <w:t>26. B — Voting is one of the most important ways citizens take part in government. By casting ballots on Election Day, Mr. and Mrs. Lee help choose their leaders. Paying taxes, serving on juries, and writing laws are different civic activities.</w:t>
      </w:r>
    </w:p>
    <w:p>
      <w:pPr>
        <w:spacing w:after="80"/>
      </w:pPr>
      <w:r>
        <w:t>27. B — Popular sovereignty means that the power of government comes from the people. Citizens give the government its authority. It does not mean one person or group holds all power.</w:t>
      </w:r>
    </w:p>
    <w:p>
      <w:pPr>
        <w:spacing w:after="80"/>
      </w:pPr>
      <w:r>
        <w:t>28. C — The rule of law means that everyone must follow the law, even leaders. The mayor being treated the same as any citizen shows that no one is above the law. Popular sovereignty is about the people holding power, and separation of powers is about the branches of government.</w:t>
      </w:r>
    </w:p>
    <w:p>
      <w:pPr>
        <w:spacing w:after="80"/>
      </w:pPr>
      <w:r>
        <w:t>29. B — The judge is protecting individual rights by making sure the government pays a fair price for the family's land. Individual rights protect people from unfair government actions. This is different from voting, popular sovereignty, or checks and balances.</w:t>
      </w:r>
    </w:p>
    <w:p>
      <w:pPr>
        <w:spacing w:after="80"/>
      </w:pPr>
      <w:r>
        <w:t>30. A, C — Rule of law and popular sovereignty are two key principles of American democracy. Rule of law means everyone follows the same laws. Popular sovereignty means the people hold the power. A king or rule by the rich goes against democratic ideas.</w:t>
      </w:r>
    </w:p>
    <w:p>
      <w:pPr>
        <w:spacing w:after="80"/>
      </w:pPr>
      <w:r>
        <w:t>31. B — The first step in making a law at the national level is introducing a bill in Congress. The bill must be discussed and voted on by Congress before it goes to the President. The Supreme Court does not make laws, and citizens do not vote on bills directly.</w:t>
      </w:r>
    </w:p>
    <w:p>
      <w:pPr>
        <w:spacing w:after="80"/>
      </w:pPr>
      <w:r>
        <w:t>32. C — When the President signs a bill that has been passed by both the House and Senate, it becomes a law. The bill does not go back to Congress or to the Supreme Court. Citizens do not vote on bills in the national lawmaking process.</w:t>
      </w:r>
    </w:p>
    <w:p>
      <w:pPr>
        <w:spacing w:after="80"/>
      </w:pPr>
      <w:r>
        <w:t>33. B — Congress can override a presidential veto by voting again with a two-thirds majority in both the House and Senate. The Supreme Court cannot sign bills into law. National citizen votes and state governors are not part of this process.</w:t>
      </w:r>
    </w:p>
    <w:p>
      <w:pPr>
        <w:spacing w:after="80"/>
      </w:pPr>
      <w:r>
        <w:t>34. B — Committees are small groups in Congress that study bills carefully. They review the details and may suggest changes before the full Senate or House votes. The President sees the bill only after both chambers pass it.</w:t>
      </w:r>
    </w:p>
    <w:p>
      <w:pPr>
        <w:spacing w:after="80"/>
      </w:pPr>
      <w:r>
        <w:t>35. B — A mayor is a local political leader whose main job is to lead the city and serve its people. Mayors do not make national laws, judge state court cases, or collect military taxes. They focus on the needs of their local community.</w:t>
      </w:r>
    </w:p>
    <w:p>
      <w:pPr>
        <w:spacing w:after="80"/>
      </w:pPr>
      <w:r>
        <w:t>36. C — Public servants are people who work for the government and serve the community. Firefighters, police officers, and public school teachers all help people through their jobs. They do not run for office or write laws.</w:t>
      </w:r>
    </w:p>
    <w:p>
      <w:pPr>
        <w:spacing w:after="80"/>
      </w:pPr>
      <w:r>
        <w:t>37. A, C — Governors and U.S. Senators are elected by voters to serve in government. Mail carriers and school principals are public servants but they are hired, not elected. Elected leaders must win votes from citizens.</w:t>
      </w:r>
    </w:p>
    <w:p>
      <w:pPr>
        <w:spacing w:after="80"/>
      </w:pPr>
      <w:r>
        <w:t>38. B — A governor is the elected leader of a state. The governor's role is to work on issues that affect the people of the state, such as health care. Governors do not make laws for other countries, serve as judges, or lead national armed forces.</w:t>
      </w:r>
    </w:p>
    <w:p>
      <w:pPr>
        <w:spacing w:after="80"/>
      </w:pPr>
      <w:r>
        <w:t>39. C — This is an example of checks and balances. The President checked Congress by using the veto. Congress then checked the President by overriding the veto with a two-thirds vote. This shows how the branches limit each other's power.</w:t>
      </w:r>
    </w:p>
    <w:p>
      <w:pPr>
        <w:spacing w:after="80"/>
      </w:pPr>
      <w:r>
        <w:t>40. C — Driver's licenses are managed by state governments because the Constitution does not give that power to the federal government. Printing money, making treaties, and running the armed forces are all powers given to the federal government.</w:t>
      </w:r>
    </w:p>
    <w:p>
      <w:pPr>
        <w:spacing w:after="80"/>
      </w:pPr>
      <w:r>
        <w:t>41. B — The passage states the Iroquois formed a league of five nations to keep peace among their tribes. The other choices are not supported by the passage.</w:t>
      </w:r>
    </w:p>
    <w:p>
      <w:pPr>
        <w:spacing w:after="80"/>
      </w:pPr>
      <w:r>
        <w:t>42. B — The passage explains that the Pueblo used irrigation canals to grow crops in the dry Southwest. The other options describe practices of different Native American groups, not the Pueblo.</w:t>
      </w:r>
    </w:p>
    <w:p>
      <w:pPr>
        <w:spacing w:after="80"/>
      </w:pPr>
      <w:r>
        <w:t>43. A — The passage states Columbus hoped to find a quick sea route to Asia. He did not set out to start colonies, map Africa, or trade with Native Americans.</w:t>
      </w:r>
    </w:p>
    <w:p>
      <w:pPr>
        <w:spacing w:after="80"/>
      </w:pPr>
      <w:r>
        <w:t>44. A, C — The Columbian Exchange brought diseases like smallpox to Native Americans and introduced horses to the Americas. Europeans did not adopt longhouses, and Native Americans did not sail to Europe as part of this exchange.</w:t>
      </w:r>
    </w:p>
    <w:p>
      <w:pPr>
        <w:spacing w:after="80"/>
      </w:pPr>
      <w:r>
        <w:t>45. B — The passage states Spain wanted gold, land, and to spread its religion. The other choices do not match Spain's main reasons for sending conquistadors.</w:t>
      </w:r>
    </w:p>
    <w:p>
      <w:pPr>
        <w:spacing w:after="80"/>
      </w:pPr>
      <w:r>
        <w:t>46. A — The passage explains that warm weather and rich soil in the Southern colonies allowed colonists to grow cash crops on plantations. The other options do not explain why plantations formed there.</w:t>
      </w:r>
    </w:p>
    <w:p>
      <w:pPr>
        <w:spacing w:after="80"/>
      </w:pPr>
      <w:r>
        <w:t>47. B — The passage states that long winters and rocky soil made farming hard, so colonists turned to fishing, shipbuilding, and trade. The other choices are not supported by the passage.</w:t>
      </w:r>
    </w:p>
    <w:p>
      <w:pPr>
        <w:spacing w:after="80"/>
      </w:pPr>
      <w:r>
        <w:t>48. C — The passage explains that farmers in the Middle colonies grew wheat, oats, and barley, which is why the region was called the breadbasket colonies. The nickname refers to grain production, not basket-making or imports.</w:t>
      </w:r>
    </w:p>
    <w:p>
      <w:pPr>
        <w:spacing w:after="80"/>
      </w:pPr>
      <w:r>
        <w:t>49. A — The passage states colonists were angry about a tax on tea, which led them to dump tea into Boston Harbor. The other choices are not mentioned in the passage.</w:t>
      </w:r>
    </w:p>
    <w:p>
      <w:pPr>
        <w:spacing w:after="80"/>
      </w:pPr>
      <w:r>
        <w:t>50. B — The passage states that the fighting at Lexington and Concord marked the start of the American Revolution. The other choices describe events that did not result from these battles.</w:t>
      </w:r>
    </w:p>
    <w:p>
      <w:pPr>
        <w:spacing w:after="80"/>
      </w:pPr>
      <w:r>
        <w:t>51. C — The passage explains that British General Cornwallis was trapped and forced to surrender at Yorktown. This victory helped end the American Revolution. The other choices did not happen.</w:t>
      </w:r>
    </w:p>
    <w:p>
      <w:pPr>
        <w:spacing w:after="80"/>
      </w:pPr>
      <w:r>
        <w:t>52. B — The passage states Franklin served as ambassador to France and convinced France to help the American cause. He did not lead troops, serve as president, or write the Bill of Rights alone.</w:t>
      </w:r>
    </w:p>
    <w:p>
      <w:pPr>
        <w:spacing w:after="80"/>
      </w:pPr>
      <w:r>
        <w:t>53. A, C — Thomas Jefferson was the main author of the Declaration of Independence, and Benjamin Franklin was on the committee that helped edit it. Paul Revere and Betsy Ross played other roles in the Revolution.</w:t>
      </w:r>
    </w:p>
    <w:p>
      <w:pPr>
        <w:spacing w:after="80"/>
      </w:pPr>
      <w:r>
        <w:t>54. B — The passage states Washington was chosen to lead the Constitutional Convention. He served as its president. He did not write it alone, refuse to attend, or argue against a new plan.</w:t>
      </w:r>
    </w:p>
    <w:p>
      <w:pPr>
        <w:spacing w:after="80"/>
      </w:pPr>
      <w:r>
        <w:t>55. C — The excerpt says people are 'endowed by their Creator with certain unalienable Rights.' This means the Declaration states rights come from God or a creator, not from a king, hard work, or an army.</w:t>
      </w:r>
    </w:p>
    <w:p>
      <w:pPr>
        <w:spacing w:after="80"/>
      </w:pPr>
      <w:r>
        <w:t>56. B — The passage states the Declaration told the world the thirteen colonies were free from British rule. It was not a plan of government, a request for French aid, or a trade deal.</w:t>
      </w:r>
    </w:p>
    <w:p>
      <w:pPr>
        <w:spacing w:after="80"/>
      </w:pPr>
      <w:r>
        <w:t>57. C — The passage says people can change or replace a government that harms their rights. This idea of consent of the governed is a key principle of the Declaration.</w:t>
      </w:r>
    </w:p>
    <w:p>
      <w:pPr>
        <w:spacing w:after="80"/>
      </w:pPr>
      <w:r>
        <w:t>58. B — The passage states Anti-Federalists worried the Constitution gave too much power to the central government and did not protect individual rights. The other choices are not stated in the passage.</w:t>
      </w:r>
    </w:p>
    <w:p>
      <w:pPr>
        <w:spacing w:after="80"/>
      </w:pPr>
      <w:r>
        <w:t>59. B — The passage explains the Great Compromise created two chambers: one with equal votes per state (Senate) and one based on population (House). This balanced the interests of large and small states.</w:t>
      </w:r>
    </w:p>
    <w:p>
      <w:pPr>
        <w:spacing w:after="80"/>
      </w:pPr>
      <w:r>
        <w:t>60. A — The passage states the national government could not collect taxes or raise an army, making it too weak. There was no strong president, and states were not forced to follow strict rules under the Articles.</w:t>
      </w:r>
    </w:p>
    <w:p>
      <w:pPr>
        <w:spacing w:after="80"/>
      </w:pPr>
      <w:r>
        <w:t>61. A, C — Shays' Rebellion showed the national government was too weak to stop uprisings or address economic problems like debt. There was no president with military power, and states did not coordinate a strong response.</w:t>
      </w:r>
    </w:p>
    <w:p>
      <w:pPr>
        <w:spacing w:after="80"/>
      </w:pPr>
      <w:r>
        <w:t>62. B — The passage states the Louisiana Purchase doubled the size of the United States. France sold the land rather than gaining control, and the colonies had already declared independence decades earlier.</w:t>
      </w:r>
    </w:p>
    <w:p>
      <w:pPr>
        <w:spacing w:after="80"/>
      </w:pPr>
      <w:r>
        <w:t>63. B — The passage explains that the Indian Removal Act forced thousands of Native Americans to walk hundreds of miles to reservations far from their homes. Many died on the Trail of Tears.</w:t>
      </w:r>
    </w:p>
    <w:p>
      <w:pPr>
        <w:spacing w:after="80"/>
      </w:pPr>
      <w:r>
        <w:t>64. C — Manifest Destiny was the belief that the United States was meant to expand from the Atlantic to the Pacific Ocean. This idea encouraged settlers to move westward for land and opportunity.</w:t>
      </w:r>
    </w:p>
    <w:p>
      <w:pPr>
        <w:spacing w:after="80"/>
      </w:pPr>
      <w:r>
        <w:t>65. A — The passage states Washington chose leaders to help him run the country. The cabinet did not replace Congress, lead the army, or write state laws.</w:t>
      </w:r>
    </w:p>
    <w:p>
      <w:pPr>
        <w:spacing w:after="80"/>
      </w:pPr>
      <w:r>
        <w:t>66. A, D — The passage states Hamilton wanted a strong national bank and supported industry. Jefferson, not Hamilton, favored farming and stronger state power.</w:t>
      </w:r>
    </w:p>
    <w:p>
      <w:pPr>
        <w:spacing w:after="80"/>
      </w:pPr>
      <w:r>
        <w:t>67. B — The passage states Lewis and Clark mapped rivers, studied plants and animals, and met Native American groups as they explored the western lands. They were not fighting the British or setting up French colonies.</w:t>
      </w:r>
    </w:p>
    <w:p>
      <w:pPr>
        <w:spacing w:after="80"/>
      </w:pPr>
      <w:r>
        <w:t>68. B — A letter written by a soldier during the Revolution is a primary source because the writer was there at the time. Textbooks, websites, and films about the era are secondary sources created later.</w:t>
      </w:r>
    </w:p>
    <w:p>
      <w:pPr>
        <w:spacing w:after="80"/>
      </w:pPr>
      <w:r>
        <w:t>69. A, C — A diary from 1740 and a map drawn by a colonist in the 1750s are primary sources because they were created during the colonial period. A modern textbook and an online article are secondary sources.</w:t>
      </w:r>
    </w:p>
    <w:p>
      <w:pPr>
        <w:spacing w:after="80"/>
      </w:pPr>
      <w:r>
        <w:t>70. C — The timeline shows the Battles of Lexington and Concord in 1775 came right before the Declaration of Independence in 1776. The Boston Massacre was in 1770, and Yorktown and the Treaty of Paris came after.</w:t>
      </w:r>
    </w:p>
    <w:p>
      <w:pPr>
        <w:spacing w:after="80"/>
      </w:pPr>
      <w:r>
        <w:t>71. B — When the weather got cooler, fewer people wanted to buy lemonade. This shows that demand went down. The stimulus shows sales dropped from 80 cups to 20 cups, indicating lower demand in cooler weather.</w:t>
      </w:r>
    </w:p>
    <w:p>
      <w:pPr>
        <w:spacing w:after="80"/>
      </w:pPr>
      <w:r>
        <w:t>72. C — When supply is low and demand is high, prices tend to rise. The store has limited units but many buyers, so the price will most likely increase. This is a basic principle of supply and demand.</w:t>
      </w:r>
    </w:p>
    <w:p>
      <w:pPr>
        <w:spacing w:after="80"/>
      </w:pPr>
      <w:r>
        <w:t>73. C — Human resources are the people who do the work to produce goods and services. The workers the farmer hires are human resources because they provide labor to help harvest the crops. The plow and wagon are capital resources, and the land is a natural resource.</w:t>
      </w:r>
    </w:p>
    <w:p>
      <w:pPr>
        <w:spacing w:after="80"/>
      </w:pPr>
      <w:r>
        <w:t>74. B — The passage describes colonial merchants sending raw materials (tobacco, rice) to England and receiving finished goods (cloth, tools, tea) in return. This is an example of trade connecting the colonies to Europe through the exchange of raw materials for manufactured products.</w:t>
      </w:r>
    </w:p>
    <w:p>
      <w:pPr>
        <w:spacing w:after="80"/>
      </w:pPr>
      <w:r>
        <w:t>75. B — The colonial regions were connected through trade because each produced different goods that the others needed. New England provided fish and ships, the Middle colonies provided grain, and the Southern colonies provided tobacco and cotton. This exchange linked the regions economically.</w:t>
      </w:r>
    </w:p>
    <w:p>
      <w:pPr>
        <w:spacing w:after="80"/>
      </w:pPr>
      <w:r>
        <w:t>76. A, C — The colonies shipped raw materials to England, including tobacco, cotton, lumber, and fish. Wool clothing, tools, tea, and silk were finished goods that came from England or Asia, not from the colonies.</w:t>
      </w:r>
    </w:p>
    <w:p>
      <w:pPr>
        <w:spacing w:after="80"/>
      </w:pPr>
      <w:r>
        <w:t>77. B — The Virginia Company funded the Jamestown colony primarily to make a profit. The company expected settlers to find gold and other valuable resources that could be sent back to England and sold. Economic gain was the main motivation for many early colonial ventures.</w:t>
      </w:r>
    </w:p>
    <w:p>
      <w:pPr>
        <w:spacing w:after="80"/>
      </w:pPr>
      <w:r>
        <w:t>78. B — The Stamp Act angered colonists because they were being taxed by the British Parliament without having any elected representatives there. This led to the famous protest cry 'no taxation without representation.' Colonists believed it was unfair to be taxed by a government in which they had no voice.</w:t>
      </w:r>
    </w:p>
    <w:p>
      <w:pPr>
        <w:spacing w:after="80"/>
      </w:pPr>
      <w:r>
        <w:t>79. C — The Boston Tea Party was a direct protest against the Tea Act and British taxation policies. By destroying the tea, colonists showed their strong opposition to taxes imposed on them without their consent. This event is one of the most famous examples of colonial dissatisfaction with British economic policies.</w:t>
      </w:r>
    </w:p>
    <w:p>
      <w:pPr>
        <w:spacing w:after="80"/>
      </w:pPr>
      <w:r>
        <w:t>80. A — Colonists used boycotts by refusing to purchase British goods. This hurt British merchants and manufacturers financially, putting economic pressure on Parliament to repeal the unpopular taxes. Boycotts were a key form of colonial protest against British taxation.</w:t>
      </w:r>
    </w:p>
    <w:p>
      <w:pPr>
        <w:spacing w:after="80"/>
      </w:pPr>
      <w:r>
        <w:t>81. B — Economic interdependence means that two groups depend on each other for goods and services. The colonies needed British factories to turn raw cotton into cloth, and Britain needed colonial raw materials. This mutual reliance is the definition of economic interdependence.</w:t>
      </w:r>
    </w:p>
    <w:p>
      <w:pPr>
        <w:spacing w:after="80"/>
      </w:pPr>
      <w:r>
        <w:t>82. C — The passage shows that the three colonial regions were economically interdependent. Each region produced different goods and relied on the others to provide what it could not produce itself. This exchange of goods across regions is a clear example of economic interdependence.</w:t>
      </w:r>
    </w:p>
    <w:p>
      <w:pPr>
        <w:spacing w:after="80"/>
      </w:pPr>
      <w:r>
        <w:t>83. B — Eli Whitney's cotton gin greatly increased the speed at which cotton could be cleaned, making cotton production much more profitable. This invention helped cotton become the leading cash crop of the South, showing how inventors and entrepreneurs can shape economic development.</w:t>
      </w:r>
    </w:p>
    <w:p>
      <w:pPr>
        <w:spacing w:after="80"/>
      </w:pPr>
      <w:r>
        <w:t>84. B — Opportunity cost is the value of the next best option you give up when you make a choice. Jake chose the book, so his opportunity cost is the model airplane he could not buy. Opportunity cost helps explain the trade-offs people face in economic decisions.</w:t>
      </w:r>
    </w:p>
    <w:p>
      <w:pPr>
        <w:spacing w:after="80"/>
      </w:pPr>
      <w:r>
        <w:t>85. B — Division of labor means splitting work into smaller tasks so each worker can focus on one job. This specialization allows workers to become faster and more skilled at their specific task, which increases the overall productivity of the shop.</w:t>
      </w:r>
    </w:p>
    <w:p>
      <w:pPr>
        <w:spacing w:after="80"/>
      </w:pPr>
      <w:r>
        <w:t>86. A, C — In a free enterprise system, individuals have the freedom to start businesses and consumers have the freedom to choose what they buy. The government does not control prices or tell people what to produce. These features distinguish free enterprise from command economies.</w:t>
      </w:r>
    </w:p>
    <w:p>
      <w:pPr>
        <w:spacing w:after="80"/>
      </w:pPr>
      <w:r>
        <w:t>87. A — Country A is most like the American free enterprise system because individuals can own businesses and set their own prices. In contrast, Country B represents a command economy where the government makes all economic decisions. The American economy developed around the idea of free enterprise.</w:t>
      </w:r>
    </w:p>
    <w:p>
      <w:pPr>
        <w:spacing w:after="80"/>
      </w:pPr>
      <w:r>
        <w:t>88. C — Boston is located in Massachusetts, which is part of the New England region. Charleston is in the Southern colonies, Philadelphia is in the Middle colonies, and Jamestown is in Virginia (Southern colonies).</w:t>
      </w:r>
    </w:p>
    <w:p>
      <w:pPr>
        <w:spacing w:after="80"/>
      </w:pPr>
      <w:r>
        <w:t>89. C — The Mississippi River runs north to south through the center of the country and was historically seen as the dividing line between east and west. The Appalachian and Rocky Mountains are mountain ranges, not rivers, and the Great Plains is a flat region.</w:t>
      </w:r>
    </w:p>
    <w:p>
      <w:pPr>
        <w:spacing w:after="80"/>
      </w:pPr>
      <w:r>
        <w:t>90. B — Rivers provided fresh water for drinking and farming and also served as transportation routes for moving goods between settlements. The other options are not the primary reasons settlers chose to live near rivers.</w:t>
      </w:r>
    </w:p>
    <w:p>
      <w:pPr>
        <w:spacing w:after="80"/>
      </w:pPr>
      <w:r>
        <w:t>91. B — The Appalachian Mountains were a natural barrier that made westward travel difficult. As a result, most early settlements remained along the eastern coast between the mountains and the Atlantic Ocean.</w:t>
      </w:r>
    </w:p>
    <w:p>
      <w:pPr>
        <w:spacing w:after="80"/>
      </w:pPr>
      <w:r>
        <w:t>92. A, C — Coastal cities grew because their harbors allowed ships to dock for trade and because nearby rivers provided fresh water. Mountains blocking travel and cold weather are not reasons settlers chose the coast.</w:t>
      </w:r>
    </w:p>
    <w:p>
      <w:pPr>
        <w:spacing w:after="80"/>
      </w:pPr>
      <w:r>
        <w:t>93. B — Because the rocky soil and cold climate made farming difficult, New England colonists relied on the ocean for their economy, turning to fishing and shipbuilding. Tobacco plantations were a Southern colony activity.</w:t>
      </w:r>
    </w:p>
    <w:p>
      <w:pPr>
        <w:spacing w:after="80"/>
      </w:pPr>
      <w:r>
        <w:t>94. B — The Southern colonies benefited from a warm climate with a long growing season and rich soil in the coastal lowlands. These geographic features made the region ideal for growing cash crops like tobacco, rice, and indigo on large plantations.</w:t>
      </w:r>
    </w:p>
    <w:p>
      <w:pPr>
        <w:spacing w:after="80"/>
      </w:pPr>
      <w:r>
        <w:t>95. B — The table shows that each colonial region had different climate and soil conditions, which led to different economic activities. New England's rocky soil pushed colonists toward the sea, the Middle colonies' fertile valleys supported grain farming, and the South's warm climate and rich soil enabled plantation agriculture.</w:t>
      </w:r>
    </w:p>
    <w:p>
      <w:pPr>
        <w:spacing w:after="80"/>
      </w:pPr>
      <w:r>
        <w:t>96. B — New England's forests provided lumber for shipbuilding, and the nearby Atlantic Ocean provided fish. These natural resources drove the region's economy. Gold, silver, oil, and coal were not major New England resources, and the rocky soil was not good for cash crops.</w:t>
      </w:r>
    </w:p>
    <w:p>
      <w:pPr>
        <w:spacing w:after="80"/>
      </w:pPr>
      <w:r>
        <w:t>97. B — The Southern colonies' rich soil and warm climate were natural resources that allowed planters to grow valuable cash crops like tobacco, rice, and indigo. These crops were sold to England and became the foundation of the Southern economy.</w:t>
      </w:r>
    </w:p>
    <w:p>
      <w:pPr>
        <w:spacing w:after="80"/>
      </w:pPr>
      <w:r>
        <w:t>98. A, C — The Middle colonies used their fertile soil to grow wheat and grain, and they mined iron ore to produce tools and other goods. Gold was not a major resource in the Middle colonies, and cotton farming was not common there.</w:t>
      </w:r>
    </w:p>
    <w:p>
      <w:pPr>
        <w:spacing w:after="80"/>
      </w:pPr>
      <w:r>
        <w:t>99. A — Rivers and mountain gaps like the Cumberland Gap served as natural routes that allowed settlers to travel through difficult terrain. These geographic features made westward migration possible by providing passable paths through mountains and across the landscape.</w:t>
      </w:r>
    </w:p>
    <w:p>
      <w:pPr>
        <w:spacing w:after="80"/>
      </w:pPr>
      <w:r>
        <w:t>100. A — Each example shows colonists modifying their physical environment to make it more useful. New Englanders cleared rocks, Southerners drained swamps, and frontier settlers cleared forests. These are all ways people adapted to and changed the land around them.</w:t>
      </w:r>
    </w:p>
    <w:p/>
    <w:p>
      <w:r>
        <w:rPr>
          <w:color w:val="787878"/>
          <w:sz w:val="18"/>
        </w:rPr>
        <w:t>★ = Essential Standard (priority for ILEARN)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